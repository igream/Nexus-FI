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054A" w14:textId="77777777" w:rsidR="00F82AEC" w:rsidRDefault="005E4CF2">
      <w:pPr>
        <w:spacing w:after="40" w:line="264" w:lineRule="auto"/>
        <w:jc w:val="center"/>
      </w:pPr>
      <w:r>
        <w:rPr>
          <w:rFonts w:ascii="Times New Roman" w:hAnsi="Times New Roman" w:cs="Times New Roman"/>
          <w:b/>
          <w:color w:val="000000"/>
          <w:sz w:val="24"/>
        </w:rPr>
        <w:t>UNIVERSIDAD AUTÓNOMA DEL ESTADO DE MÉXICO</w:t>
      </w:r>
      <w:r>
        <w:rPr>
          <w:rFonts w:ascii="Times New Roman" w:hAnsi="Times New Roman" w:cs="Times New Roman"/>
          <w:b/>
          <w:color w:val="000000"/>
          <w:sz w:val="24"/>
        </w:rPr>
        <w:br/>
        <w:t>FACULTAD DE INGENIERÍA</w:t>
      </w:r>
      <w:r>
        <w:rPr>
          <w:rFonts w:ascii="Times New Roman" w:hAnsi="Times New Roman" w:cs="Times New Roman"/>
          <w:b/>
          <w:color w:val="000000"/>
          <w:sz w:val="24"/>
        </w:rPr>
        <w:br/>
      </w:r>
      <w:r>
        <w:rPr>
          <w:rFonts w:ascii="Times New Roman" w:hAnsi="Times New Roman" w:cs="Times New Roman"/>
          <w:b/>
          <w:color w:val="000000"/>
          <w:sz w:val="32"/>
        </w:rPr>
        <w:t>NEXUS FI — FORMATO UNIVERSAL DE DOCUMENTACIÓN Y ENTREGA DE TAREAS</w:t>
      </w:r>
      <w:r>
        <w:rPr>
          <w:rFonts w:ascii="Times New Roman" w:hAnsi="Times New Roman" w:cs="Times New Roman"/>
          <w:b/>
          <w:color w:val="000000"/>
          <w:sz w:val="32"/>
        </w:rPr>
        <w:br/>
      </w:r>
      <w:r>
        <w:rPr>
          <w:rFonts w:ascii="Times New Roman" w:hAnsi="Times New Roman" w:cs="Times New Roman"/>
          <w:i/>
          <w:color w:val="000000"/>
        </w:rPr>
        <w:t>Instrumento Oficial de Reporte Técnico, Entregables de Código y Evidencias de Ejecución</w:t>
      </w:r>
    </w:p>
    <w:p w14:paraId="1D6AE1DE" w14:textId="77777777" w:rsidR="00F82AEC" w:rsidRDefault="005E4CF2">
      <w:pPr>
        <w:spacing w:before="40" w:after="120" w:line="264" w:lineRule="auto"/>
        <w:jc w:val="center"/>
      </w:pPr>
      <w:r>
        <w:rPr>
          <w:rFonts w:ascii="Times New Roman" w:hAnsi="Times New Roman" w:cs="Times New Roman"/>
          <w:color w:val="000000"/>
          <w:sz w:val="20"/>
        </w:rPr>
        <w:t>――――――――――――――――――――――――――――――――――――――――――――――――――――――――――――</w:t>
      </w:r>
    </w:p>
    <w:p w14:paraId="2867D066" w14:textId="77777777" w:rsidR="00F82AEC" w:rsidRDefault="005E4CF2">
      <w:pPr>
        <w:spacing w:before="40" w:after="160" w:line="264" w:lineRule="auto"/>
        <w:jc w:val="both"/>
      </w:pPr>
      <w:r>
        <w:rPr>
          <w:rFonts w:ascii="Times New Roman" w:hAnsi="Times New Roman" w:cs="Times New Roman"/>
          <w:b/>
          <w:color w:val="000000"/>
        </w:rPr>
        <w:t xml:space="preserve">IMPORTANTE PARA EL LLENADO: </w:t>
      </w:r>
      <w:r>
        <w:rPr>
          <w:rFonts w:ascii="Times New Roman" w:hAnsi="Times New Roman" w:cs="Times New Roman"/>
          <w:color w:val="000000"/>
        </w:rPr>
        <w:t>Todo el texto de este documento debe presentarse estrictamente en tipografía Times New Roman, color negro, interlineado 1.1 y alineación justificada. No utilizar colores de fuente distintos al negro. Los títulos deben respetar la jerarquía oficial: Título 1 en 16 puntos con negritas, Título 2 en 14 puntos con negritas y Título 3 en 13 puntos normal. Las tablas deben conservar bordes visibles en color gris con encabezados sombreados y texto en color negro. Los pies de figuras y tablas deben llevar formato 'Figura n.n: Descripción' o 'Tabla n.n: Descripción' en itálicas, tamaño 11, color negro.</w:t>
      </w:r>
    </w:p>
    <w:p w14:paraId="31B2AF39" w14:textId="77777777" w:rsidR="00F82AEC" w:rsidRDefault="005E4CF2">
      <w:pPr>
        <w:spacing w:before="280" w:after="80" w:line="264" w:lineRule="auto"/>
      </w:pPr>
      <w:r>
        <w:rPr>
          <w:rFonts w:ascii="Times New Roman" w:hAnsi="Times New Roman" w:cs="Times New Roman"/>
          <w:b/>
          <w:color w:val="000000"/>
          <w:sz w:val="32"/>
        </w:rPr>
        <w:t>1. FICHA TÉCNICA DE LA TAREA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207"/>
        <w:gridCol w:w="2207"/>
        <w:gridCol w:w="2205"/>
        <w:gridCol w:w="2209"/>
      </w:tblGrid>
      <w:tr w:rsidR="00F82AEC" w14:paraId="7C3EF0BD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8F334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Código / ID de Tarea: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6CF09" w14:textId="1B353B44" w:rsidR="00F82AEC" w:rsidRDefault="002548AD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T-02-UI-METRICS-DARKMODE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14822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Paquete WBS: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94594" w14:textId="6997FAE4" w:rsidR="00F82AEC" w:rsidRDefault="002548AD"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WBS 1.3.4 (</w:t>
            </w:r>
            <w:proofErr w:type="spellStart"/>
            <w:r>
              <w:rPr>
                <w:rFonts w:ascii="Times New Roman" w:hAnsi="Times New Roman"/>
                <w:sz w:val="21"/>
              </w:rPr>
              <w:t>Métricas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1"/>
              </w:rPr>
              <w:t>Telemetría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y Modo Oscuro)</w:t>
            </w:r>
          </w:p>
        </w:tc>
      </w:tr>
      <w:tr w:rsidR="00F82AEC" w14:paraId="604726AE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688C9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Nombre de la Tarea: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A3FE4" w14:textId="6907A13C" w:rsidR="00F82AEC" w:rsidRDefault="002548AD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1"/>
              </w:rPr>
              <w:t>Integración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del Modo Oscuro Transversal, </w:t>
            </w:r>
            <w:proofErr w:type="spellStart"/>
            <w:r>
              <w:rPr>
                <w:rFonts w:ascii="Times New Roman" w:hAnsi="Times New Roman"/>
                <w:sz w:val="21"/>
              </w:rPr>
              <w:t>Tablero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1"/>
              </w:rPr>
              <w:t>Usuario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1"/>
              </w:rPr>
              <w:t>Dinámico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y Panel de </w:t>
            </w:r>
            <w:proofErr w:type="spellStart"/>
            <w:r>
              <w:rPr>
                <w:rFonts w:ascii="Times New Roman" w:hAnsi="Times New Roman"/>
                <w:sz w:val="21"/>
              </w:rPr>
              <w:t>Métricas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Admin con </w:t>
            </w:r>
            <w:proofErr w:type="spellStart"/>
            <w:r>
              <w:rPr>
                <w:rFonts w:ascii="Times New Roman" w:hAnsi="Times New Roman"/>
                <w:sz w:val="21"/>
              </w:rPr>
              <w:t>Telemetría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RAG </w:t>
            </w:r>
            <w:proofErr w:type="spellStart"/>
            <w:r>
              <w:rPr>
                <w:rFonts w:ascii="Times New Roman" w:hAnsi="Times New Roman"/>
                <w:sz w:val="21"/>
              </w:rPr>
              <w:t>en</w:t>
            </w:r>
            <w:proofErr w:type="spellEnd"/>
            <w:r>
              <w:rPr>
                <w:rFonts w:ascii="Times New Roman" w:hAnsi="Times New Roman"/>
                <w:sz w:val="21"/>
              </w:rPr>
              <w:t xml:space="preserve"> Tiempo Real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1E27F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Fase / Avance: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B05B7" w14:textId="1AEBC4D9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Avance 2 (50%)</w:t>
            </w:r>
          </w:p>
        </w:tc>
      </w:tr>
      <w:tr w:rsidR="00F82AEC" w14:paraId="59EC57BD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3BBF3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Responsable(s) Asignado(s):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D9F3B" w14:textId="77777777" w:rsidR="00F82AEC" w:rsidRPr="002548AD" w:rsidRDefault="002548AD" w:rsidP="002548AD">
            <w:pPr>
              <w:pStyle w:val="Prrafodelista"/>
              <w:numPr>
                <w:ilvl w:val="0"/>
                <w:numId w:val="11"/>
              </w:numPr>
              <w:spacing w:after="0" w:line="240" w:lineRule="auto"/>
            </w:pPr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 xml:space="preserve">Joan Alexis Ocaña Martinez </w:t>
            </w:r>
          </w:p>
          <w:p w14:paraId="386E31D8" w14:textId="0015692E" w:rsidR="002548AD" w:rsidRDefault="0004460A" w:rsidP="002548AD">
            <w:pPr>
              <w:pStyle w:val="Prrafodelista"/>
              <w:numPr>
                <w:ilvl w:val="0"/>
                <w:numId w:val="11"/>
              </w:numPr>
              <w:spacing w:after="0" w:line="240" w:lineRule="auto"/>
            </w:pPr>
            <w:r>
              <w:t>Daniel Aguilar Sanchez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AF9C4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Rol en Equipo 404: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16B66" w14:textId="77777777" w:rsidR="00F82AEC" w:rsidRPr="002548AD" w:rsidRDefault="002548AD" w:rsidP="002548AD">
            <w:pPr>
              <w:pStyle w:val="Prrafodelista"/>
              <w:numPr>
                <w:ilvl w:val="0"/>
                <w:numId w:val="10"/>
              </w:numPr>
              <w:spacing w:after="0" w:line="240" w:lineRule="auto"/>
            </w:pPr>
            <w:proofErr w:type="spellStart"/>
            <w:r w:rsidRPr="002548AD">
              <w:rPr>
                <w:rFonts w:ascii="Times New Roman" w:hAnsi="Times New Roman"/>
                <w:sz w:val="21"/>
              </w:rPr>
              <w:t>Arquitecto</w:t>
            </w:r>
            <w:proofErr w:type="spellEnd"/>
            <w:r w:rsidRPr="002548AD">
              <w:rPr>
                <w:rFonts w:ascii="Times New Roman" w:hAnsi="Times New Roman"/>
                <w:sz w:val="21"/>
              </w:rPr>
              <w:t xml:space="preserve"> de Backend y Sistemas</w:t>
            </w:r>
          </w:p>
          <w:p w14:paraId="66CCCD49" w14:textId="3B5BE777" w:rsidR="002548AD" w:rsidRDefault="0004460A" w:rsidP="002548AD">
            <w:pPr>
              <w:pStyle w:val="Prrafodelista"/>
              <w:numPr>
                <w:ilvl w:val="0"/>
                <w:numId w:val="10"/>
              </w:numPr>
              <w:spacing w:after="0" w:line="240" w:lineRule="auto"/>
            </w:pPr>
            <w:proofErr w:type="spellStart"/>
            <w:r>
              <w:t>Desarrolador</w:t>
            </w:r>
            <w:proofErr w:type="spellEnd"/>
            <w:r>
              <w:t xml:space="preserve"> frontend</w:t>
            </w:r>
          </w:p>
        </w:tc>
      </w:tr>
      <w:tr w:rsidR="00F82AEC" w14:paraId="2FBCF7BB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ECEEA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Asignada por (PM):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4DE5F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Fernando Azuara Ibarra (Project Manager)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3A38E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Prioridad: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6252C" w14:textId="02FA7841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Alta</w:t>
            </w:r>
          </w:p>
        </w:tc>
      </w:tr>
      <w:tr w:rsidR="00F82AEC" w14:paraId="4CD2816A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89D3E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Fecha de Asignación: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54B55" w14:textId="734A8D00" w:rsidR="00F82AEC" w:rsidRDefault="0004460A">
            <w:pPr>
              <w:spacing w:after="0" w:line="240" w:lineRule="auto"/>
            </w:pPr>
            <w:r>
              <w:t>25/oct/2026</w:t>
            </w:r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7E6CE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Fecha de Entrega: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E2807" w14:textId="729C41F0" w:rsidR="00F82AEC" w:rsidRDefault="002548AD"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28/10</w:t>
            </w:r>
            <w:r w:rsidR="005E4CF2">
              <w:rPr>
                <w:rFonts w:ascii="Times New Roman" w:hAnsi="Times New Roman" w:cs="Times New Roman"/>
                <w:color w:val="000000"/>
                <w:sz w:val="20"/>
              </w:rPr>
              <w:t>/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>2026</w:t>
            </w:r>
          </w:p>
        </w:tc>
      </w:tr>
      <w:tr w:rsidR="00F82AEC" w14:paraId="434E7FF8" w14:textId="77777777">
        <w:trPr>
          <w:jc w:val="center"/>
        </w:trPr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B966D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Estado de la Tarea: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0343B" w14:textId="77777777" w:rsidR="00013853" w:rsidRDefault="005E4CF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>[ ]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En Desarrollo   </w:t>
            </w:r>
          </w:p>
          <w:p w14:paraId="51F044B4" w14:textId="56A46980" w:rsidR="00013853" w:rsidRDefault="005E4CF2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>[ ]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En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Pruebas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 </w:t>
            </w:r>
          </w:p>
          <w:p w14:paraId="3186A20C" w14:textId="21C9F6B6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[</w:t>
            </w:r>
            <w:r w:rsidR="00013853">
              <w:rPr>
                <w:rFonts w:ascii="Times New Roman" w:hAnsi="Times New Roman"/>
                <w:sz w:val="21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]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Concluida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Validada</w:t>
            </w:r>
            <w:proofErr w:type="spellEnd"/>
          </w:p>
        </w:tc>
        <w:tc>
          <w:tcPr>
            <w:tcW w:w="2209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38705" w14:textId="77777777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Solicitud de Cambio:</w:t>
            </w:r>
          </w:p>
        </w:tc>
        <w:tc>
          <w:tcPr>
            <w:tcW w:w="22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F8A6E" w14:textId="7C325240" w:rsidR="00F82AEC" w:rsidRDefault="005E4CF2">
            <w:pPr>
              <w:spacing w:after="0" w:line="240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[</w:t>
            </w:r>
            <w:proofErr w:type="gramStart"/>
            <w:r w:rsidR="002548AD">
              <w:rPr>
                <w:rFonts w:ascii="Times New Roman" w:hAnsi="Times New Roman" w:cs="Times New Roman"/>
                <w:color w:val="000000"/>
                <w:sz w:val="20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]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No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Requerida</w:t>
            </w:r>
            <w:proofErr w:type="spellEnd"/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  [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]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Sí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Tramitada</w:t>
            </w:r>
          </w:p>
        </w:tc>
      </w:tr>
    </w:tbl>
    <w:p w14:paraId="3590170D" w14:textId="77777777" w:rsidR="00F82AEC" w:rsidRDefault="00F82AEC"/>
    <w:p w14:paraId="0A6F3257" w14:textId="77777777" w:rsidR="002548AD" w:rsidRDefault="002548AD">
      <w:pPr>
        <w:spacing w:before="280" w:after="80" w:line="264" w:lineRule="auto"/>
        <w:rPr>
          <w:rFonts w:ascii="Times New Roman" w:hAnsi="Times New Roman" w:cs="Times New Roman"/>
          <w:b/>
          <w:color w:val="000000"/>
          <w:sz w:val="32"/>
        </w:rPr>
      </w:pPr>
    </w:p>
    <w:p w14:paraId="5AE6D6DD" w14:textId="77777777" w:rsidR="002548AD" w:rsidRDefault="002548AD">
      <w:pPr>
        <w:spacing w:before="280" w:after="80" w:line="264" w:lineRule="auto"/>
        <w:rPr>
          <w:rFonts w:ascii="Times New Roman" w:hAnsi="Times New Roman" w:cs="Times New Roman"/>
          <w:b/>
          <w:color w:val="000000"/>
          <w:sz w:val="32"/>
        </w:rPr>
      </w:pPr>
    </w:p>
    <w:p w14:paraId="73D10BE9" w14:textId="66EADB2A" w:rsidR="00F82AEC" w:rsidRDefault="005E4CF2">
      <w:pPr>
        <w:spacing w:before="280" w:after="80" w:line="264" w:lineRule="auto"/>
      </w:pPr>
      <w:r>
        <w:rPr>
          <w:rFonts w:ascii="Times New Roman" w:hAnsi="Times New Roman" w:cs="Times New Roman"/>
          <w:b/>
          <w:color w:val="000000"/>
          <w:sz w:val="32"/>
        </w:rPr>
        <w:t>2. OBJETIVO TÉCNICO Y CRITERIOS DE ACEPTACIÓN</w:t>
      </w:r>
    </w:p>
    <w:p w14:paraId="01E27C97" w14:textId="77777777" w:rsidR="002548AD" w:rsidRDefault="002548AD" w:rsidP="002548AD">
      <w:pPr>
        <w:spacing w:after="160" w:line="264" w:lineRule="auto"/>
        <w:jc w:val="both"/>
      </w:pPr>
      <w:proofErr w:type="spellStart"/>
      <w:r>
        <w:rPr>
          <w:rFonts w:ascii="Times New Roman" w:hAnsi="Times New Roman"/>
          <w:color w:val="000000"/>
        </w:rPr>
        <w:t>Diseñar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estructurar</w:t>
      </w:r>
      <w:proofErr w:type="spellEnd"/>
      <w:r>
        <w:rPr>
          <w:rFonts w:ascii="Times New Roman" w:hAnsi="Times New Roman"/>
          <w:color w:val="000000"/>
        </w:rPr>
        <w:t xml:space="preserve"> e </w:t>
      </w:r>
      <w:proofErr w:type="spellStart"/>
      <w:r>
        <w:rPr>
          <w:rFonts w:ascii="Times New Roman" w:hAnsi="Times New Roman"/>
          <w:color w:val="000000"/>
        </w:rPr>
        <w:t>integrar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manera</w:t>
      </w:r>
      <w:proofErr w:type="spellEnd"/>
      <w:r>
        <w:rPr>
          <w:rFonts w:ascii="Times New Roman" w:hAnsi="Times New Roman"/>
          <w:color w:val="000000"/>
        </w:rPr>
        <w:t xml:space="preserve"> transversal </w:t>
      </w:r>
      <w:proofErr w:type="spellStart"/>
      <w:r>
        <w:rPr>
          <w:rFonts w:ascii="Times New Roman" w:hAnsi="Times New Roman"/>
          <w:color w:val="000000"/>
        </w:rPr>
        <w:t>los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componentes</w:t>
      </w:r>
      <w:proofErr w:type="spellEnd"/>
      <w:r>
        <w:rPr>
          <w:rFonts w:ascii="Times New Roman" w:hAnsi="Times New Roman"/>
          <w:color w:val="000000"/>
        </w:rPr>
        <w:t xml:space="preserve"> de la </w:t>
      </w:r>
      <w:proofErr w:type="spellStart"/>
      <w:r>
        <w:rPr>
          <w:rFonts w:ascii="Times New Roman" w:hAnsi="Times New Roman"/>
          <w:color w:val="000000"/>
        </w:rPr>
        <w:t>interfaz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usuario</w:t>
      </w:r>
      <w:proofErr w:type="spellEnd"/>
      <w:r>
        <w:rPr>
          <w:rFonts w:ascii="Times New Roman" w:hAnsi="Times New Roman"/>
          <w:color w:val="000000"/>
        </w:rPr>
        <w:t xml:space="preserve"> y la </w:t>
      </w:r>
      <w:proofErr w:type="spellStart"/>
      <w:r>
        <w:rPr>
          <w:rFonts w:ascii="Times New Roman" w:hAnsi="Times New Roman"/>
          <w:color w:val="000000"/>
        </w:rPr>
        <w:t>infraestructura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telemetría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el backend del </w:t>
      </w:r>
      <w:proofErr w:type="spellStart"/>
      <w:r>
        <w:rPr>
          <w:rFonts w:ascii="Times New Roman" w:hAnsi="Times New Roman"/>
          <w:color w:val="000000"/>
        </w:rPr>
        <w:t>asistente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inteligente</w:t>
      </w:r>
      <w:proofErr w:type="spellEnd"/>
      <w:r>
        <w:rPr>
          <w:rFonts w:ascii="Times New Roman" w:hAnsi="Times New Roman"/>
          <w:color w:val="000000"/>
        </w:rPr>
        <w:t xml:space="preserve"> Nexus FI (</w:t>
      </w:r>
      <w:proofErr w:type="spellStart"/>
      <w:r>
        <w:rPr>
          <w:rFonts w:ascii="Times New Roman" w:hAnsi="Times New Roman"/>
          <w:color w:val="000000"/>
        </w:rPr>
        <w:t>UAEMéx</w:t>
      </w:r>
      <w:proofErr w:type="spellEnd"/>
      <w:r>
        <w:rPr>
          <w:rFonts w:ascii="Times New Roman" w:hAnsi="Times New Roman"/>
          <w:color w:val="000000"/>
        </w:rPr>
        <w:t xml:space="preserve">). La </w:t>
      </w:r>
      <w:proofErr w:type="spellStart"/>
      <w:r>
        <w:rPr>
          <w:rFonts w:ascii="Times New Roman" w:hAnsi="Times New Roman"/>
          <w:color w:val="000000"/>
        </w:rPr>
        <w:t>solución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resuelve</w:t>
      </w:r>
      <w:proofErr w:type="spellEnd"/>
      <w:r>
        <w:rPr>
          <w:rFonts w:ascii="Times New Roman" w:hAnsi="Times New Roman"/>
          <w:color w:val="000000"/>
        </w:rPr>
        <w:t xml:space="preserve"> la </w:t>
      </w:r>
      <w:proofErr w:type="spellStart"/>
      <w:r>
        <w:rPr>
          <w:rFonts w:ascii="Times New Roman" w:hAnsi="Times New Roman"/>
          <w:color w:val="000000"/>
        </w:rPr>
        <w:t>falta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retroalimentación</w:t>
      </w:r>
      <w:proofErr w:type="spellEnd"/>
      <w:r>
        <w:rPr>
          <w:rFonts w:ascii="Times New Roman" w:hAnsi="Times New Roman"/>
          <w:color w:val="000000"/>
        </w:rPr>
        <w:t xml:space="preserve"> visual </w:t>
      </w:r>
      <w:proofErr w:type="spellStart"/>
      <w:r>
        <w:rPr>
          <w:rFonts w:ascii="Times New Roman" w:hAnsi="Times New Roman"/>
          <w:color w:val="000000"/>
        </w:rPr>
        <w:t>sobre</w:t>
      </w:r>
      <w:proofErr w:type="spellEnd"/>
      <w:r>
        <w:rPr>
          <w:rFonts w:ascii="Times New Roman" w:hAnsi="Times New Roman"/>
          <w:color w:val="000000"/>
        </w:rPr>
        <w:t xml:space="preserve"> las </w:t>
      </w:r>
      <w:proofErr w:type="spellStart"/>
      <w:r>
        <w:rPr>
          <w:rFonts w:ascii="Times New Roman" w:hAnsi="Times New Roman"/>
          <w:color w:val="000000"/>
        </w:rPr>
        <w:t>métricas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uso</w:t>
      </w:r>
      <w:proofErr w:type="spellEnd"/>
      <w:r>
        <w:rPr>
          <w:rFonts w:ascii="Times New Roman" w:hAnsi="Times New Roman"/>
          <w:color w:val="000000"/>
        </w:rPr>
        <w:t xml:space="preserve"> del </w:t>
      </w:r>
      <w:proofErr w:type="spellStart"/>
      <w:r>
        <w:rPr>
          <w:rFonts w:ascii="Times New Roman" w:hAnsi="Times New Roman"/>
          <w:color w:val="000000"/>
        </w:rPr>
        <w:t>sistema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consultas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latencia</w:t>
      </w:r>
      <w:proofErr w:type="spellEnd"/>
      <w:r>
        <w:rPr>
          <w:rFonts w:ascii="Times New Roman" w:hAnsi="Times New Roman"/>
          <w:color w:val="000000"/>
        </w:rPr>
        <w:t xml:space="preserve"> RAG, </w:t>
      </w:r>
      <w:proofErr w:type="spellStart"/>
      <w:r>
        <w:rPr>
          <w:rFonts w:ascii="Times New Roman" w:hAnsi="Times New Roman"/>
          <w:color w:val="000000"/>
        </w:rPr>
        <w:t>tasa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éxito</w:t>
      </w:r>
      <w:proofErr w:type="spellEnd"/>
      <w:r>
        <w:rPr>
          <w:rFonts w:ascii="Times New Roman" w:hAnsi="Times New Roman"/>
          <w:color w:val="000000"/>
        </w:rPr>
        <w:t xml:space="preserve">) y el </w:t>
      </w:r>
      <w:proofErr w:type="spellStart"/>
      <w:r>
        <w:rPr>
          <w:rFonts w:ascii="Times New Roman" w:hAnsi="Times New Roman"/>
          <w:color w:val="000000"/>
        </w:rPr>
        <w:t>consumo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presupuestal</w:t>
      </w:r>
      <w:proofErr w:type="spellEnd"/>
      <w:r>
        <w:rPr>
          <w:rFonts w:ascii="Times New Roman" w:hAnsi="Times New Roman"/>
          <w:color w:val="000000"/>
        </w:rPr>
        <w:t xml:space="preserve"> de tokens/</w:t>
      </w:r>
      <w:proofErr w:type="spellStart"/>
      <w:r>
        <w:rPr>
          <w:rFonts w:ascii="Times New Roman" w:hAnsi="Times New Roman"/>
          <w:color w:val="000000"/>
        </w:rPr>
        <w:t>servicios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la </w:t>
      </w:r>
      <w:proofErr w:type="spellStart"/>
      <w:r>
        <w:rPr>
          <w:rFonts w:ascii="Times New Roman" w:hAnsi="Times New Roman"/>
          <w:color w:val="000000"/>
        </w:rPr>
        <w:t>nube</w:t>
      </w:r>
      <w:proofErr w:type="spellEnd"/>
      <w:r>
        <w:rPr>
          <w:rFonts w:ascii="Times New Roman" w:hAnsi="Times New Roman"/>
          <w:color w:val="000000"/>
        </w:rPr>
        <w:t xml:space="preserve"> (OpenAI y AWS), </w:t>
      </w:r>
      <w:proofErr w:type="spellStart"/>
      <w:r>
        <w:rPr>
          <w:rFonts w:ascii="Times New Roman" w:hAnsi="Times New Roman"/>
          <w:color w:val="000000"/>
        </w:rPr>
        <w:t>incorporando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además</w:t>
      </w:r>
      <w:proofErr w:type="spellEnd"/>
      <w:r>
        <w:rPr>
          <w:rFonts w:ascii="Times New Roman" w:hAnsi="Times New Roman"/>
          <w:color w:val="000000"/>
        </w:rPr>
        <w:t xml:space="preserve"> la </w:t>
      </w:r>
      <w:proofErr w:type="spellStart"/>
      <w:r>
        <w:rPr>
          <w:rFonts w:ascii="Times New Roman" w:hAnsi="Times New Roman"/>
          <w:color w:val="000000"/>
        </w:rPr>
        <w:t>preferencia</w:t>
      </w:r>
      <w:proofErr w:type="spellEnd"/>
      <w:r>
        <w:rPr>
          <w:rFonts w:ascii="Times New Roman" w:hAnsi="Times New Roman"/>
          <w:color w:val="000000"/>
        </w:rPr>
        <w:t xml:space="preserve"> visual de modo claro/</w:t>
      </w:r>
      <w:proofErr w:type="spellStart"/>
      <w:r>
        <w:rPr>
          <w:rFonts w:ascii="Times New Roman" w:hAnsi="Times New Roman"/>
          <w:color w:val="000000"/>
        </w:rPr>
        <w:t>oscuro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persistente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desarrollada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colaborativamente</w:t>
      </w:r>
      <w:proofErr w:type="spellEnd"/>
      <w:r>
        <w:rPr>
          <w:rFonts w:ascii="Times New Roman" w:hAnsi="Times New Roman"/>
          <w:color w:val="000000"/>
        </w:rPr>
        <w:t xml:space="preserve"> para </w:t>
      </w:r>
      <w:proofErr w:type="spellStart"/>
      <w:r>
        <w:rPr>
          <w:rFonts w:ascii="Times New Roman" w:hAnsi="Times New Roman"/>
          <w:color w:val="000000"/>
        </w:rPr>
        <w:t>optimizar</w:t>
      </w:r>
      <w:proofErr w:type="spellEnd"/>
      <w:r>
        <w:rPr>
          <w:rFonts w:ascii="Times New Roman" w:hAnsi="Times New Roman"/>
          <w:color w:val="000000"/>
        </w:rPr>
        <w:t xml:space="preserve"> la </w:t>
      </w:r>
      <w:proofErr w:type="spellStart"/>
      <w:r>
        <w:rPr>
          <w:rFonts w:ascii="Times New Roman" w:hAnsi="Times New Roman"/>
          <w:color w:val="000000"/>
        </w:rPr>
        <w:t>ergonomía</w:t>
      </w:r>
      <w:proofErr w:type="spellEnd"/>
      <w:r>
        <w:rPr>
          <w:rFonts w:ascii="Times New Roman" w:hAnsi="Times New Roman"/>
          <w:color w:val="000000"/>
        </w:rPr>
        <w:t xml:space="preserve"> visual de </w:t>
      </w:r>
      <w:proofErr w:type="spellStart"/>
      <w:r>
        <w:rPr>
          <w:rFonts w:ascii="Times New Roman" w:hAnsi="Times New Roman"/>
          <w:color w:val="000000"/>
        </w:rPr>
        <w:t>los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usuarios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universitarios</w:t>
      </w:r>
      <w:proofErr w:type="spellEnd"/>
      <w:r>
        <w:rPr>
          <w:rFonts w:ascii="Times New Roman" w:hAnsi="Times New Roman"/>
          <w:color w:val="000000"/>
        </w:rPr>
        <w:t>.</w:t>
      </w:r>
    </w:p>
    <w:p w14:paraId="10334B5C" w14:textId="77777777" w:rsidR="00F82AEC" w:rsidRDefault="005E4CF2">
      <w:pPr>
        <w:spacing w:before="200" w:after="60" w:line="264" w:lineRule="auto"/>
      </w:pPr>
      <w:r>
        <w:rPr>
          <w:rFonts w:ascii="Times New Roman" w:hAnsi="Times New Roman" w:cs="Times New Roman"/>
          <w:b/>
          <w:color w:val="000000"/>
          <w:sz w:val="28"/>
        </w:rPr>
        <w:t xml:space="preserve">2.1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Criterios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Aceptación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Definición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de Terminado - DoD)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82AEC" w14:paraId="56ECC3D5" w14:textId="77777777">
        <w:trPr>
          <w:jc w:val="center"/>
        </w:trPr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EC677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N°</w:t>
            </w:r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085FD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Criterio de Aceptación Requerido</w:t>
            </w:r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1350B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Estado de Cumplimiento</w:t>
            </w:r>
          </w:p>
        </w:tc>
      </w:tr>
      <w:tr w:rsidR="00F82AEC" w14:paraId="78157E2A" w14:textId="77777777">
        <w:trPr>
          <w:jc w:val="center"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19E3D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07E87" w14:textId="77777777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El código fuente se ejecuta de manera limpia sin errores ni excepciones locales.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2B7E3" w14:textId="1449C153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[</w:t>
            </w:r>
            <w:proofErr w:type="gramStart"/>
            <w:r w:rsidR="002548AD">
              <w:rPr>
                <w:rFonts w:ascii="Times New Roman" w:hAnsi="Times New Roman" w:cs="Times New Roman"/>
                <w:color w:val="000000"/>
                <w:sz w:val="20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]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Cumplido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  [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] Pendiente</w:t>
            </w:r>
          </w:p>
        </w:tc>
      </w:tr>
      <w:tr w:rsidR="00F82AEC" w14:paraId="10241CF7" w14:textId="77777777">
        <w:trPr>
          <w:jc w:val="center"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61774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EA344" w14:textId="77777777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La solución se integró en la rama Git designada sin generar conflictos de fusión.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A57B8" w14:textId="6C8A50CF" w:rsidR="00F82AEC" w:rsidRDefault="005E4CF2">
            <w:pPr>
              <w:spacing w:after="0" w:line="264" w:lineRule="auto"/>
              <w:jc w:val="center"/>
            </w:pP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[ </w:t>
            </w:r>
            <w:r w:rsidR="002548AD">
              <w:rPr>
                <w:rFonts w:ascii="Times New Roman" w:hAnsi="Times New Roman" w:cs="Times New Roman"/>
                <w:color w:val="000000"/>
                <w:sz w:val="20"/>
              </w:rPr>
              <w:t>x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>] Cumplido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  [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] Pendiente</w:t>
            </w:r>
          </w:p>
        </w:tc>
      </w:tr>
      <w:tr w:rsidR="00F82AEC" w14:paraId="5CA4EA5D" w14:textId="77777777">
        <w:trPr>
          <w:jc w:val="center"/>
        </w:trPr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7F184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9413A" w14:textId="77777777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Se adjuntan evidencias funcionales completas (capturas de pantalla, logs y comandos).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8139A" w14:textId="114B163B" w:rsidR="00F82AEC" w:rsidRDefault="005E4CF2">
            <w:pPr>
              <w:spacing w:after="0" w:line="264" w:lineRule="auto"/>
              <w:jc w:val="center"/>
            </w:pP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[ </w:t>
            </w:r>
            <w:r w:rsidR="002548AD">
              <w:rPr>
                <w:rFonts w:ascii="Times New Roman" w:hAnsi="Times New Roman" w:cs="Times New Roman"/>
                <w:color w:val="000000"/>
                <w:sz w:val="20"/>
              </w:rPr>
              <w:t>x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>] Cumplido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  [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] Pendiente</w:t>
            </w:r>
          </w:p>
        </w:tc>
      </w:tr>
    </w:tbl>
    <w:p w14:paraId="3DBFCF85" w14:textId="77777777" w:rsidR="00F82AEC" w:rsidRDefault="00F82AEC"/>
    <w:p w14:paraId="02890413" w14:textId="77777777" w:rsidR="00F82AEC" w:rsidRDefault="005E4CF2">
      <w:pPr>
        <w:spacing w:before="280" w:after="80" w:line="264" w:lineRule="auto"/>
      </w:pPr>
      <w:r>
        <w:rPr>
          <w:rFonts w:ascii="Times New Roman" w:hAnsi="Times New Roman" w:cs="Times New Roman"/>
          <w:b/>
          <w:color w:val="000000"/>
          <w:sz w:val="32"/>
        </w:rPr>
        <w:t>3. INTERCONEXIÓN, PRECEDENCIAS Y RED DE COLABORACIÓN</w:t>
      </w:r>
    </w:p>
    <w:p w14:paraId="5D6E0FD0" w14:textId="77777777" w:rsidR="00F82AEC" w:rsidRDefault="005E4CF2">
      <w:pPr>
        <w:spacing w:before="40" w:after="80" w:line="264" w:lineRule="auto"/>
        <w:jc w:val="both"/>
      </w:pPr>
      <w:r>
        <w:rPr>
          <w:rFonts w:ascii="Times New Roman" w:hAnsi="Times New Roman" w:cs="Times New Roman"/>
          <w:color w:val="000000"/>
        </w:rPr>
        <w:t>Documentar la trazabilidad de interdependencias entre integrantes para garantizar la continuidad operativa del proyecto: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82AEC" w14:paraId="11C7EF57" w14:textId="77777777">
        <w:trPr>
          <w:jc w:val="center"/>
        </w:trPr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18045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Tipo de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Relación</w:t>
            </w:r>
            <w:proofErr w:type="spellEnd"/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2C283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Detalle de Actividad o Insumo Requerido</w:t>
            </w:r>
          </w:p>
        </w:tc>
        <w:tc>
          <w:tcPr>
            <w:tcW w:w="2946" w:type="dxa"/>
            <w:shd w:val="clear" w:color="auto" w:fill="D1D1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D0790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Integrante(s) con quien se coordinó</w:t>
            </w:r>
          </w:p>
        </w:tc>
      </w:tr>
      <w:tr w:rsidR="00F82AEC" w14:paraId="15E73334" w14:textId="77777777">
        <w:trPr>
          <w:jc w:val="center"/>
        </w:trPr>
        <w:tc>
          <w:tcPr>
            <w:tcW w:w="2946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58FC8" w14:textId="77777777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Insumos Precedentes (Qué necesité antes):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9C7D2" w14:textId="220F7DF6" w:rsidR="00F82AEC" w:rsidRDefault="002548AD">
            <w:pPr>
              <w:spacing w:after="0" w:line="264" w:lineRule="auto"/>
            </w:pPr>
            <w:proofErr w:type="spellStart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>Maquetación</w:t>
            </w:r>
            <w:proofErr w:type="spellEnd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>inicial</w:t>
            </w:r>
            <w:proofErr w:type="spellEnd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 xml:space="preserve"> HTML/CSS del chat, </w:t>
            </w:r>
            <w:proofErr w:type="spellStart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>funciones</w:t>
            </w:r>
            <w:proofErr w:type="spellEnd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 xml:space="preserve"> base de JavaScript (app.js) y </w:t>
            </w:r>
            <w:proofErr w:type="spellStart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>desarrollo</w:t>
            </w:r>
            <w:proofErr w:type="spellEnd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 xml:space="preserve"> del </w:t>
            </w:r>
            <w:proofErr w:type="spellStart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>componente</w:t>
            </w:r>
            <w:proofErr w:type="spellEnd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 xml:space="preserve"> de modo </w:t>
            </w:r>
            <w:proofErr w:type="spellStart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>oscuro</w:t>
            </w:r>
            <w:proofErr w:type="spellEnd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 xml:space="preserve"> con </w:t>
            </w:r>
            <w:proofErr w:type="spellStart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>almacenamiento</w:t>
            </w:r>
            <w:proofErr w:type="spellEnd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>persistente</w:t>
            </w:r>
            <w:proofErr w:type="spellEnd"/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>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4440F" w14:textId="77777777" w:rsidR="00F82AEC" w:rsidRDefault="005E4CF2">
            <w:pPr>
              <w:spacing w:after="0" w:line="264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Nombre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completo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del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compañero</w:t>
            </w:r>
            <w:proofErr w:type="spellEnd"/>
          </w:p>
          <w:p w14:paraId="68D386CC" w14:textId="404FB2ED" w:rsidR="0004460A" w:rsidRDefault="0004460A">
            <w:pPr>
              <w:spacing w:after="0" w:line="264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Daniel Aguilar Sanchez</w:t>
            </w:r>
          </w:p>
        </w:tc>
      </w:tr>
      <w:tr w:rsidR="00F82AEC" w14:paraId="370CC683" w14:textId="77777777">
        <w:trPr>
          <w:jc w:val="center"/>
        </w:trPr>
        <w:tc>
          <w:tcPr>
            <w:tcW w:w="2946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4055D" w14:textId="77777777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Entregables que desbloquea (A quién le sirve):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EB8D1" w14:textId="705B0C48" w:rsidR="00F82AEC" w:rsidRDefault="002548AD">
            <w:pPr>
              <w:spacing w:after="0" w:line="264" w:lineRule="auto"/>
            </w:pPr>
            <w:r>
              <w:rPr>
                <w:rFonts w:ascii="Times New Roman" w:hAnsi="Times New Roman"/>
                <w:sz w:val="20"/>
              </w:rPr>
              <w:t xml:space="preserve">Endpoints de </w:t>
            </w:r>
            <w:proofErr w:type="spellStart"/>
            <w:r>
              <w:rPr>
                <w:rFonts w:ascii="Times New Roman" w:hAnsi="Times New Roman"/>
                <w:sz w:val="20"/>
              </w:rPr>
              <w:t>telemetría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vistas </w:t>
            </w:r>
            <w:proofErr w:type="spellStart"/>
            <w:r>
              <w:rPr>
                <w:rFonts w:ascii="Times New Roman" w:hAnsi="Times New Roman"/>
                <w:sz w:val="20"/>
              </w:rPr>
              <w:t>integradas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administración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 </w:t>
            </w:r>
            <w:proofErr w:type="spellStart"/>
            <w:r>
              <w:rPr>
                <w:rFonts w:ascii="Times New Roman" w:hAnsi="Times New Roman"/>
                <w:sz w:val="20"/>
              </w:rPr>
              <w:t>tablero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dinámico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RAG </w:t>
            </w:r>
            <w:proofErr w:type="spellStart"/>
            <w:r>
              <w:rPr>
                <w:rFonts w:ascii="Times New Roman" w:hAnsi="Times New Roman"/>
                <w:sz w:val="20"/>
              </w:rPr>
              <w:t>listo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para </w:t>
            </w:r>
            <w:proofErr w:type="spellStart"/>
            <w:r>
              <w:rPr>
                <w:rFonts w:ascii="Times New Roman" w:hAnsi="Times New Roman"/>
                <w:sz w:val="20"/>
              </w:rPr>
              <w:t>auditoría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 </w:t>
            </w:r>
            <w:proofErr w:type="spellStart"/>
            <w:r>
              <w:rPr>
                <w:rFonts w:ascii="Times New Roman" w:hAnsi="Times New Roman"/>
                <w:sz w:val="20"/>
              </w:rPr>
              <w:t>despliegue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654E5" w14:textId="77777777" w:rsidR="0004460A" w:rsidRPr="002548AD" w:rsidRDefault="0004460A" w:rsidP="0004460A">
            <w:pPr>
              <w:pStyle w:val="Prrafodelista"/>
              <w:numPr>
                <w:ilvl w:val="0"/>
                <w:numId w:val="11"/>
              </w:numPr>
              <w:spacing w:after="0" w:line="240" w:lineRule="auto"/>
            </w:pPr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t xml:space="preserve">Joan Alexis Ocaña Martinez </w:t>
            </w:r>
          </w:p>
          <w:p w14:paraId="6EB529AD" w14:textId="1A4E1BD1" w:rsidR="00F82AEC" w:rsidRDefault="00F82AEC">
            <w:pPr>
              <w:spacing w:after="0" w:line="264" w:lineRule="auto"/>
            </w:pPr>
          </w:p>
        </w:tc>
      </w:tr>
      <w:tr w:rsidR="00F82AEC" w14:paraId="40F9D613" w14:textId="77777777">
        <w:trPr>
          <w:jc w:val="center"/>
        </w:trPr>
        <w:tc>
          <w:tcPr>
            <w:tcW w:w="2946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86264" w14:textId="77777777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Canales y Acuerdos de Comunicación: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33ECB" w14:textId="673DD332" w:rsidR="00F82AEC" w:rsidRDefault="002548AD">
            <w:pPr>
              <w:spacing w:after="0" w:line="264" w:lineRule="auto"/>
            </w:pPr>
            <w:proofErr w:type="spellStart"/>
            <w:r>
              <w:rPr>
                <w:rFonts w:ascii="Times New Roman" w:hAnsi="Times New Roman"/>
                <w:sz w:val="20"/>
              </w:rPr>
              <w:t>Coordinación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técnica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sobre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la </w:t>
            </w:r>
            <w:proofErr w:type="spellStart"/>
            <w:r>
              <w:rPr>
                <w:rFonts w:ascii="Times New Roman" w:hAnsi="Times New Roman"/>
                <w:sz w:val="20"/>
              </w:rPr>
              <w:t>segregación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rutas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estáticas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lastRenderedPageBreak/>
              <w:t xml:space="preserve">API REST y </w:t>
            </w:r>
            <w:proofErr w:type="spellStart"/>
            <w:r>
              <w:rPr>
                <w:rFonts w:ascii="Times New Roman" w:hAnsi="Times New Roman"/>
                <w:sz w:val="20"/>
              </w:rPr>
              <w:t>sincronización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nombres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variables </w:t>
            </w:r>
            <w:proofErr w:type="spellStart"/>
            <w:r>
              <w:rPr>
                <w:rFonts w:ascii="Times New Roman" w:hAnsi="Times New Roman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app.js y app.py.</w:t>
            </w:r>
          </w:p>
        </w:tc>
        <w:tc>
          <w:tcPr>
            <w:tcW w:w="294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E61AB" w14:textId="77777777" w:rsidR="00F82AEC" w:rsidRDefault="005E4CF2">
            <w:pPr>
              <w:spacing w:after="0" w:line="264" w:lineRule="auto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 xml:space="preserve">Todos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los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involucrados</w:t>
            </w:r>
            <w:proofErr w:type="spellEnd"/>
          </w:p>
          <w:p w14:paraId="56159EAF" w14:textId="77777777" w:rsidR="0004460A" w:rsidRPr="002548AD" w:rsidRDefault="0004460A" w:rsidP="0004460A">
            <w:pPr>
              <w:pStyle w:val="Prrafodelista"/>
              <w:numPr>
                <w:ilvl w:val="0"/>
                <w:numId w:val="11"/>
              </w:numPr>
              <w:spacing w:after="0" w:line="240" w:lineRule="auto"/>
            </w:pPr>
            <w:r w:rsidRPr="002548AD">
              <w:rPr>
                <w:rFonts w:ascii="Times New Roman" w:hAnsi="Times New Roman" w:cs="Times New Roman"/>
                <w:color w:val="000000"/>
                <w:sz w:val="20"/>
              </w:rPr>
              <w:lastRenderedPageBreak/>
              <w:t xml:space="preserve">Joan Alexis Ocaña Martinez </w:t>
            </w:r>
          </w:p>
          <w:p w14:paraId="1C9CA886" w14:textId="4332F5C6" w:rsidR="0004460A" w:rsidRDefault="0004460A">
            <w:pPr>
              <w:spacing w:after="0" w:line="264" w:lineRule="auto"/>
            </w:pPr>
            <w:r>
              <w:t>Daniel Aguilar Sanchez</w:t>
            </w:r>
          </w:p>
        </w:tc>
      </w:tr>
    </w:tbl>
    <w:p w14:paraId="4B9675FC" w14:textId="77777777" w:rsidR="00F82AEC" w:rsidRDefault="00F82AEC"/>
    <w:p w14:paraId="663931A4" w14:textId="77777777" w:rsidR="00F82AEC" w:rsidRDefault="005E4CF2">
      <w:pPr>
        <w:spacing w:before="280" w:after="80" w:line="264" w:lineRule="auto"/>
      </w:pPr>
      <w:r>
        <w:rPr>
          <w:rFonts w:ascii="Times New Roman" w:hAnsi="Times New Roman" w:cs="Times New Roman"/>
          <w:b/>
          <w:color w:val="000000"/>
          <w:sz w:val="32"/>
        </w:rPr>
        <w:t>4. ENTREGABLES DE CÓDIGO Y CONTROL DE VERSIONES (GIT)</w:t>
      </w:r>
    </w:p>
    <w:p w14:paraId="3B324C67" w14:textId="77777777" w:rsidR="00F82AEC" w:rsidRDefault="005E4CF2">
      <w:pPr>
        <w:spacing w:before="40" w:after="80" w:line="264" w:lineRule="auto"/>
        <w:jc w:val="both"/>
      </w:pPr>
      <w:r>
        <w:rPr>
          <w:rFonts w:ascii="Times New Roman" w:hAnsi="Times New Roman" w:cs="Times New Roman"/>
          <w:color w:val="000000"/>
        </w:rPr>
        <w:t>Indicar la ubicación y trazabilidad de los artefactos producidos en el repositorio oficial de GitHub: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82AEC" w14:paraId="7D88285A" w14:textId="77777777" w:rsidTr="002548AD">
        <w:trPr>
          <w:jc w:val="center"/>
        </w:trPr>
        <w:tc>
          <w:tcPr>
            <w:tcW w:w="4414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9CD82" w14:textId="77777777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Rama de Git utilizada (Branch):</w:t>
            </w:r>
          </w:p>
        </w:tc>
        <w:tc>
          <w:tcPr>
            <w:tcW w:w="44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DAFA4" w14:textId="4C824E23" w:rsidR="00F82AEC" w:rsidRDefault="002548AD">
            <w:pPr>
              <w:spacing w:after="0" w:line="264" w:lineRule="auto"/>
            </w:pPr>
            <w:r>
              <w:rPr>
                <w:rFonts w:ascii="Times New Roman" w:hAnsi="Times New Roman"/>
                <w:sz w:val="20"/>
              </w:rPr>
              <w:t>feature/dark-mode-and-metrics</w:t>
            </w:r>
          </w:p>
        </w:tc>
      </w:tr>
      <w:tr w:rsidR="00F82AEC" w14:paraId="443FB1B6" w14:textId="77777777" w:rsidTr="002548AD">
        <w:trPr>
          <w:jc w:val="center"/>
        </w:trPr>
        <w:tc>
          <w:tcPr>
            <w:tcW w:w="4414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0F59C" w14:textId="77777777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Hash(es) de Commit o Pull Request:</w:t>
            </w:r>
          </w:p>
        </w:tc>
        <w:tc>
          <w:tcPr>
            <w:tcW w:w="44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B57AF" w14:textId="4A8EFDB4" w:rsidR="00F82AEC" w:rsidRDefault="002548AD">
            <w:pPr>
              <w:spacing w:after="0" w:line="264" w:lineRule="auto"/>
            </w:pPr>
            <w:r>
              <w:rPr>
                <w:rFonts w:ascii="Times New Roman" w:hAnsi="Times New Roman"/>
                <w:sz w:val="20"/>
              </w:rPr>
              <w:t xml:space="preserve">35386cc (modo </w:t>
            </w:r>
            <w:proofErr w:type="spellStart"/>
            <w:r>
              <w:rPr>
                <w:rFonts w:ascii="Times New Roman" w:hAnsi="Times New Roman"/>
                <w:sz w:val="20"/>
              </w:rPr>
              <w:t>oscuro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) y commits posteriores de </w:t>
            </w:r>
            <w:proofErr w:type="spellStart"/>
            <w:r>
              <w:rPr>
                <w:rFonts w:ascii="Times New Roman" w:hAnsi="Times New Roman"/>
                <w:sz w:val="20"/>
              </w:rPr>
              <w:t>integración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telemetría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 </w:t>
            </w:r>
            <w:proofErr w:type="spellStart"/>
            <w:r>
              <w:rPr>
                <w:rFonts w:ascii="Times New Roman" w:hAnsi="Times New Roman"/>
                <w:sz w:val="20"/>
              </w:rPr>
              <w:t>rutas</w:t>
            </w:r>
            <w:proofErr w:type="spellEnd"/>
          </w:p>
        </w:tc>
      </w:tr>
      <w:tr w:rsidR="002548AD" w14:paraId="362A3C98" w14:textId="77777777" w:rsidTr="002548AD">
        <w:trPr>
          <w:jc w:val="center"/>
        </w:trPr>
        <w:tc>
          <w:tcPr>
            <w:tcW w:w="4414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1647D" w14:textId="77777777" w:rsidR="002548AD" w:rsidRDefault="002548AD" w:rsidP="002548AD">
            <w:pPr>
              <w:spacing w:after="0" w:line="264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Archivos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Nuevos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Creados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:</w:t>
            </w:r>
          </w:p>
        </w:tc>
        <w:tc>
          <w:tcPr>
            <w:tcW w:w="44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8F34B" w14:textId="5CE431CB" w:rsidR="002548AD" w:rsidRDefault="002548AD" w:rsidP="002548AD">
            <w:pPr>
              <w:spacing w:after="0" w:line="264" w:lineRule="auto"/>
            </w:pPr>
            <w:r>
              <w:rPr>
                <w:rFonts w:ascii="Times New Roman" w:hAnsi="Times New Roman"/>
                <w:sz w:val="20"/>
              </w:rPr>
              <w:t xml:space="preserve">• frontend/dashboard.html (Vista del </w:t>
            </w:r>
            <w:proofErr w:type="spellStart"/>
            <w:r>
              <w:rPr>
                <w:rFonts w:ascii="Times New Roman" w:hAnsi="Times New Roman"/>
                <w:sz w:val="20"/>
              </w:rPr>
              <w:t>tablero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dinámico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usuario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con Chart.js)</w:t>
            </w:r>
            <w:r>
              <w:rPr>
                <w:rFonts w:ascii="Times New Roman" w:hAnsi="Times New Roman"/>
                <w:sz w:val="20"/>
              </w:rPr>
              <w:br/>
              <w:t xml:space="preserve">• frontend/admin-metrics.html (Vista de </w:t>
            </w:r>
            <w:proofErr w:type="spellStart"/>
            <w:r>
              <w:rPr>
                <w:rFonts w:ascii="Times New Roman" w:hAnsi="Times New Roman"/>
                <w:sz w:val="20"/>
              </w:rPr>
              <w:t>métricas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administración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consumo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tokens y AWS)</w:t>
            </w:r>
          </w:p>
        </w:tc>
      </w:tr>
      <w:tr w:rsidR="002548AD" w14:paraId="50643764" w14:textId="77777777" w:rsidTr="002548AD">
        <w:trPr>
          <w:jc w:val="center"/>
        </w:trPr>
        <w:tc>
          <w:tcPr>
            <w:tcW w:w="4414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35D7A" w14:textId="77777777" w:rsidR="002548AD" w:rsidRDefault="002548AD" w:rsidP="002548AD">
            <w:pPr>
              <w:spacing w:after="0" w:line="264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Archivos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Modificados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:</w:t>
            </w:r>
          </w:p>
        </w:tc>
        <w:tc>
          <w:tcPr>
            <w:tcW w:w="44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5C506" w14:textId="5D578253" w:rsidR="002548AD" w:rsidRDefault="002548AD" w:rsidP="002548AD">
            <w:pPr>
              <w:spacing w:after="0" w:line="264" w:lineRule="auto"/>
            </w:pPr>
            <w:r>
              <w:rPr>
                <w:rFonts w:ascii="Times New Roman" w:hAnsi="Times New Roman"/>
                <w:sz w:val="20"/>
              </w:rPr>
              <w:t>• backend/app.py (</w:t>
            </w:r>
            <w:proofErr w:type="spellStart"/>
            <w:r>
              <w:rPr>
                <w:rFonts w:ascii="Times New Roman" w:hAnsi="Times New Roman"/>
                <w:sz w:val="20"/>
              </w:rPr>
              <w:t>Manejo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rutas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estáticas</w:t>
            </w:r>
            <w:proofErr w:type="spellEnd"/>
            <w:r>
              <w:rPr>
                <w:rFonts w:ascii="Times New Roman" w:hAnsi="Times New Roman"/>
                <w:sz w:val="20"/>
              </w:rPr>
              <w:t>, endpoints /</w:t>
            </w:r>
            <w:proofErr w:type="spellStart"/>
            <w:r>
              <w:rPr>
                <w:rFonts w:ascii="Times New Roman" w:hAnsi="Times New Roman"/>
                <w:sz w:val="20"/>
              </w:rPr>
              <w:t>api</w:t>
            </w:r>
            <w:proofErr w:type="spellEnd"/>
            <w:r>
              <w:rPr>
                <w:rFonts w:ascii="Times New Roman" w:hAnsi="Times New Roman"/>
                <w:sz w:val="20"/>
              </w:rPr>
              <w:t>/v1/metrics/user-dashboard, /</w:t>
            </w:r>
            <w:proofErr w:type="spellStart"/>
            <w:r>
              <w:rPr>
                <w:rFonts w:ascii="Times New Roman" w:hAnsi="Times New Roman"/>
                <w:sz w:val="20"/>
              </w:rPr>
              <w:t>api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/v1/admin/metrics, </w:t>
            </w:r>
            <w:proofErr w:type="spellStart"/>
            <w:r>
              <w:rPr>
                <w:rFonts w:ascii="Times New Roman" w:hAnsi="Times New Roman"/>
                <w:sz w:val="20"/>
              </w:rPr>
              <w:t>acumulador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dinámico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consultas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 fallback local)</w:t>
            </w:r>
            <w:r>
              <w:rPr>
                <w:rFonts w:ascii="Times New Roman" w:hAnsi="Times New Roman"/>
                <w:sz w:val="20"/>
              </w:rPr>
              <w:br/>
              <w:t>• frontend/index.html (</w:t>
            </w:r>
            <w:proofErr w:type="spellStart"/>
            <w:r>
              <w:rPr>
                <w:rFonts w:ascii="Times New Roman" w:hAnsi="Times New Roman"/>
                <w:sz w:val="20"/>
              </w:rPr>
              <w:t>Ajustes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navegación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lateral y </w:t>
            </w:r>
            <w:proofErr w:type="spellStart"/>
            <w:r>
              <w:rPr>
                <w:rFonts w:ascii="Times New Roman" w:hAnsi="Times New Roman"/>
                <w:sz w:val="20"/>
              </w:rPr>
              <w:t>botón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modo </w:t>
            </w:r>
            <w:proofErr w:type="spellStart"/>
            <w:r>
              <w:rPr>
                <w:rFonts w:ascii="Times New Roman" w:hAnsi="Times New Roman"/>
                <w:sz w:val="20"/>
              </w:rPr>
              <w:t>oscuro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  <w:r>
              <w:rPr>
                <w:rFonts w:ascii="Times New Roman" w:hAnsi="Times New Roman"/>
                <w:sz w:val="20"/>
              </w:rPr>
              <w:br/>
              <w:t xml:space="preserve">• frontend/styles.css (Reglas de </w:t>
            </w:r>
            <w:proofErr w:type="spellStart"/>
            <w:r>
              <w:rPr>
                <w:rFonts w:ascii="Times New Roman" w:hAnsi="Times New Roman"/>
                <w:sz w:val="20"/>
              </w:rPr>
              <w:t>estilos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CSS para el </w:t>
            </w:r>
            <w:proofErr w:type="spellStart"/>
            <w:r>
              <w:rPr>
                <w:rFonts w:ascii="Times New Roman" w:hAnsi="Times New Roman"/>
                <w:sz w:val="20"/>
              </w:rPr>
              <w:t>tema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claro/</w:t>
            </w:r>
            <w:proofErr w:type="spellStart"/>
            <w:r>
              <w:rPr>
                <w:rFonts w:ascii="Times New Roman" w:hAnsi="Times New Roman"/>
                <w:sz w:val="20"/>
              </w:rPr>
              <w:t>oscuro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  <w:r>
              <w:rPr>
                <w:rFonts w:ascii="Times New Roman" w:hAnsi="Times New Roman"/>
                <w:sz w:val="20"/>
              </w:rPr>
              <w:br/>
              <w:t>• frontend/app.js (</w:t>
            </w:r>
            <w:proofErr w:type="spellStart"/>
            <w:r>
              <w:rPr>
                <w:rFonts w:ascii="Times New Roman" w:hAnsi="Times New Roman"/>
                <w:sz w:val="20"/>
              </w:rPr>
              <w:t>Lógica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consumo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API /</w:t>
            </w:r>
            <w:proofErr w:type="spellStart"/>
            <w:r>
              <w:rPr>
                <w:rFonts w:ascii="Times New Roman" w:hAnsi="Times New Roman"/>
                <w:sz w:val="20"/>
              </w:rPr>
              <w:t>api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/chat, </w:t>
            </w:r>
            <w:proofErr w:type="spellStart"/>
            <w:r>
              <w:rPr>
                <w:rFonts w:ascii="Times New Roman" w:hAnsi="Times New Roman"/>
                <w:sz w:val="20"/>
              </w:rPr>
              <w:t>renderizado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citas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RF09 y modo </w:t>
            </w:r>
            <w:proofErr w:type="spellStart"/>
            <w:r>
              <w:rPr>
                <w:rFonts w:ascii="Times New Roman" w:hAnsi="Times New Roman"/>
                <w:sz w:val="20"/>
              </w:rPr>
              <w:t>oscuro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</w:tr>
      <w:tr w:rsidR="002548AD" w14:paraId="629A935A" w14:textId="77777777" w:rsidTr="002548AD">
        <w:trPr>
          <w:jc w:val="center"/>
        </w:trPr>
        <w:tc>
          <w:tcPr>
            <w:tcW w:w="4414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DEAB8" w14:textId="77777777" w:rsidR="002548AD" w:rsidRDefault="002548AD" w:rsidP="002548AD">
            <w:pPr>
              <w:spacing w:after="0" w:line="264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Librerías / Dependencias Añadidas:</w:t>
            </w:r>
          </w:p>
        </w:tc>
        <w:tc>
          <w:tcPr>
            <w:tcW w:w="44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43768" w14:textId="77777777" w:rsidR="002548AD" w:rsidRDefault="002548AD" w:rsidP="002548AD">
            <w:pPr>
              <w:spacing w:before="60" w:after="60" w:line="264" w:lineRule="auto"/>
            </w:pP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uvicorn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pydantic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openai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lancedb</w:t>
            </w:r>
            <w:proofErr w:type="spellEnd"/>
            <w:r>
              <w:rPr>
                <w:sz w:val="20"/>
              </w:rPr>
              <w:t>, python-</w:t>
            </w:r>
            <w:proofErr w:type="spellStart"/>
            <w:r>
              <w:rPr>
                <w:sz w:val="20"/>
              </w:rPr>
              <w:t>dotenv</w:t>
            </w:r>
            <w:proofErr w:type="spellEnd"/>
          </w:p>
          <w:p w14:paraId="3E126431" w14:textId="41550484" w:rsidR="002548AD" w:rsidRDefault="002548AD" w:rsidP="002548AD">
            <w:pPr>
              <w:spacing w:after="0" w:line="264" w:lineRule="auto"/>
            </w:pPr>
          </w:p>
        </w:tc>
      </w:tr>
      <w:tr w:rsidR="002548AD" w14:paraId="2D534CE9" w14:textId="77777777" w:rsidTr="002548AD">
        <w:trPr>
          <w:jc w:val="center"/>
        </w:trPr>
        <w:tc>
          <w:tcPr>
            <w:tcW w:w="4414" w:type="dxa"/>
            <w:shd w:val="clear" w:color="auto" w:fill="EAEAE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3BE95" w14:textId="77777777" w:rsidR="002548AD" w:rsidRDefault="002548AD" w:rsidP="002548AD">
            <w:pPr>
              <w:spacing w:after="0" w:line="264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Instrucciones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Ejecución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Local:</w:t>
            </w:r>
          </w:p>
        </w:tc>
        <w:tc>
          <w:tcPr>
            <w:tcW w:w="44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340A2" w14:textId="3033D158" w:rsidR="002548AD" w:rsidRDefault="002548AD" w:rsidP="002548AD">
            <w:pPr>
              <w:spacing w:after="0" w:line="264" w:lineRule="auto"/>
            </w:pPr>
            <w:r>
              <w:rPr>
                <w:rFonts w:ascii="Times New Roman" w:hAnsi="Times New Roman"/>
                <w:sz w:val="20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0"/>
              </w:rPr>
              <w:t>Activar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entorno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virtual: .\.</w:t>
            </w:r>
            <w:proofErr w:type="spellStart"/>
            <w:r>
              <w:rPr>
                <w:rFonts w:ascii="Times New Roman" w:hAnsi="Times New Roman"/>
                <w:sz w:val="20"/>
              </w:rPr>
              <w:t>venv</w:t>
            </w:r>
            <w:proofErr w:type="spellEnd"/>
            <w:r>
              <w:rPr>
                <w:rFonts w:ascii="Times New Roman" w:hAnsi="Times New Roman"/>
                <w:sz w:val="20"/>
              </w:rPr>
              <w:t>\Scripts\Activate.ps1</w:t>
            </w:r>
            <w:r>
              <w:rPr>
                <w:rFonts w:ascii="Times New Roman" w:hAnsi="Times New Roman"/>
                <w:sz w:val="20"/>
              </w:rPr>
              <w:br/>
              <w:t xml:space="preserve">2. </w:t>
            </w:r>
            <w:proofErr w:type="spellStart"/>
            <w:r>
              <w:rPr>
                <w:rFonts w:ascii="Times New Roman" w:hAnsi="Times New Roman"/>
                <w:sz w:val="20"/>
              </w:rPr>
              <w:t>Iniciar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aplicación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</w:rPr>
              <w:t>py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main.py</w:t>
            </w:r>
            <w:r>
              <w:rPr>
                <w:rFonts w:ascii="Times New Roman" w:hAnsi="Times New Roman"/>
                <w:sz w:val="20"/>
              </w:rPr>
              <w:br/>
              <w:t xml:space="preserve">3. </w:t>
            </w:r>
            <w:proofErr w:type="spellStart"/>
            <w:r>
              <w:rPr>
                <w:rFonts w:ascii="Times New Roman" w:hAnsi="Times New Roman"/>
                <w:sz w:val="20"/>
              </w:rPr>
              <w:t>Navegar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el </w:t>
            </w:r>
            <w:proofErr w:type="spellStart"/>
            <w:r>
              <w:rPr>
                <w:rFonts w:ascii="Times New Roman" w:hAnsi="Times New Roman"/>
                <w:sz w:val="20"/>
              </w:rPr>
              <w:t>explorador</w:t>
            </w:r>
            <w:proofErr w:type="spellEnd"/>
            <w:r>
              <w:rPr>
                <w:rFonts w:ascii="Times New Roman" w:hAnsi="Times New Roman"/>
                <w:sz w:val="20"/>
              </w:rPr>
              <w:t>:</w:t>
            </w:r>
            <w:r>
              <w:rPr>
                <w:rFonts w:ascii="Times New Roman" w:hAnsi="Times New Roman"/>
                <w:sz w:val="20"/>
              </w:rPr>
              <w:br/>
              <w:t xml:space="preserve">   • Chat RAG: http://127.0.0.1:8000/ </w:t>
            </w:r>
            <w:proofErr w:type="spellStart"/>
            <w:r>
              <w:rPr>
                <w:rFonts w:ascii="Times New Roman" w:hAnsi="Times New Roman"/>
                <w:sz w:val="20"/>
              </w:rPr>
              <w:t>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http://127.0.0.1:8000/index.html</w:t>
            </w:r>
            <w:r>
              <w:rPr>
                <w:rFonts w:ascii="Times New Roman" w:hAnsi="Times New Roman"/>
                <w:sz w:val="20"/>
              </w:rPr>
              <w:br/>
              <w:t xml:space="preserve">   • </w:t>
            </w:r>
            <w:proofErr w:type="spellStart"/>
            <w:r>
              <w:rPr>
                <w:rFonts w:ascii="Times New Roman" w:hAnsi="Times New Roman"/>
                <w:sz w:val="20"/>
              </w:rPr>
              <w:t>Tablero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Usuario</w:t>
            </w:r>
            <w:proofErr w:type="spellEnd"/>
            <w:r>
              <w:rPr>
                <w:rFonts w:ascii="Times New Roman" w:hAnsi="Times New Roman"/>
                <w:sz w:val="20"/>
              </w:rPr>
              <w:t>: http://127.0.0.1:8000/dashboard.html</w:t>
            </w:r>
            <w:r>
              <w:rPr>
                <w:rFonts w:ascii="Times New Roman" w:hAnsi="Times New Roman"/>
                <w:sz w:val="20"/>
              </w:rPr>
              <w:br/>
              <w:t xml:space="preserve">   • Panel Admin: </w:t>
            </w:r>
            <w:hyperlink r:id="rId11" w:history="1">
              <w:r w:rsidRPr="00002621">
                <w:rPr>
                  <w:rStyle w:val="Hipervnculo"/>
                  <w:rFonts w:ascii="Times New Roman" w:hAnsi="Times New Roman"/>
                  <w:sz w:val="20"/>
                </w:rPr>
                <w:t>http://127.0.0.1:8000/admin-metrics.html</w:t>
              </w:r>
            </w:hyperlink>
          </w:p>
        </w:tc>
      </w:tr>
    </w:tbl>
    <w:p w14:paraId="6FBA5A1D" w14:textId="77777777" w:rsidR="00F82AEC" w:rsidRDefault="00F82AEC"/>
    <w:p w14:paraId="5B1FF1B6" w14:textId="77777777" w:rsidR="00F82AEC" w:rsidRDefault="005E4CF2">
      <w:pPr>
        <w:spacing w:before="280" w:after="80" w:line="264" w:lineRule="auto"/>
      </w:pPr>
      <w:r>
        <w:rPr>
          <w:rFonts w:ascii="Times New Roman" w:hAnsi="Times New Roman" w:cs="Times New Roman"/>
          <w:b/>
          <w:color w:val="000000"/>
          <w:sz w:val="32"/>
        </w:rPr>
        <w:t>5. DOCUMENTACIÓN DE RESULTADOS Y EVIDENCIAS TÉCNICAS</w:t>
      </w:r>
    </w:p>
    <w:p w14:paraId="7388B199" w14:textId="77777777" w:rsidR="00F82AEC" w:rsidRDefault="005E4CF2">
      <w:pPr>
        <w:spacing w:before="200" w:after="60" w:line="264" w:lineRule="auto"/>
      </w:pPr>
      <w:r>
        <w:rPr>
          <w:rFonts w:ascii="Times New Roman" w:hAnsi="Times New Roman" w:cs="Times New Roman"/>
          <w:b/>
          <w:color w:val="000000"/>
          <w:sz w:val="28"/>
        </w:rPr>
        <w:lastRenderedPageBreak/>
        <w:t>5.1 Descripción Técnica de la Solución Implementada</w:t>
      </w:r>
    </w:p>
    <w:p w14:paraId="4A455297" w14:textId="77777777" w:rsidR="002548AD" w:rsidRDefault="002548AD" w:rsidP="002548AD">
      <w:pPr>
        <w:spacing w:after="80" w:line="264" w:lineRule="auto"/>
        <w:jc w:val="both"/>
      </w:pPr>
      <w:r>
        <w:rPr>
          <w:rFonts w:ascii="Times New Roman" w:hAnsi="Times New Roman"/>
          <w:color w:val="000000"/>
        </w:rPr>
        <w:t xml:space="preserve">Se </w:t>
      </w:r>
      <w:proofErr w:type="spellStart"/>
      <w:r>
        <w:rPr>
          <w:rFonts w:ascii="Times New Roman" w:hAnsi="Times New Roman"/>
          <w:color w:val="000000"/>
        </w:rPr>
        <w:t>implementó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manera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conjunta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una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arquitectura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monolítica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ligera</w:t>
      </w:r>
      <w:proofErr w:type="spellEnd"/>
      <w:r>
        <w:rPr>
          <w:rFonts w:ascii="Times New Roman" w:hAnsi="Times New Roman"/>
          <w:color w:val="000000"/>
        </w:rPr>
        <w:t xml:space="preserve"> con </w:t>
      </w:r>
      <w:proofErr w:type="spellStart"/>
      <w:r>
        <w:rPr>
          <w:rFonts w:ascii="Times New Roman" w:hAnsi="Times New Roman"/>
          <w:color w:val="000000"/>
        </w:rPr>
        <w:t>FastAPI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el backend </w:t>
      </w:r>
      <w:proofErr w:type="spellStart"/>
      <w:r>
        <w:rPr>
          <w:rFonts w:ascii="Times New Roman" w:hAnsi="Times New Roman"/>
          <w:color w:val="000000"/>
        </w:rPr>
        <w:t>que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combina</w:t>
      </w:r>
      <w:proofErr w:type="spellEnd"/>
      <w:r>
        <w:rPr>
          <w:rFonts w:ascii="Times New Roman" w:hAnsi="Times New Roman"/>
          <w:color w:val="000000"/>
        </w:rPr>
        <w:t xml:space="preserve"> la </w:t>
      </w:r>
      <w:proofErr w:type="spellStart"/>
      <w:r>
        <w:rPr>
          <w:rFonts w:ascii="Times New Roman" w:hAnsi="Times New Roman"/>
          <w:color w:val="000000"/>
        </w:rPr>
        <w:t>entrega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archivos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estáticos</w:t>
      </w:r>
      <w:proofErr w:type="spellEnd"/>
      <w:r>
        <w:rPr>
          <w:rFonts w:ascii="Times New Roman" w:hAnsi="Times New Roman"/>
          <w:color w:val="000000"/>
        </w:rPr>
        <w:t xml:space="preserve"> del frontend (PWA) con </w:t>
      </w:r>
      <w:proofErr w:type="spellStart"/>
      <w:r>
        <w:rPr>
          <w:rFonts w:ascii="Times New Roman" w:hAnsi="Times New Roman"/>
          <w:color w:val="000000"/>
        </w:rPr>
        <w:t>una</w:t>
      </w:r>
      <w:proofErr w:type="spellEnd"/>
      <w:r>
        <w:rPr>
          <w:rFonts w:ascii="Times New Roman" w:hAnsi="Times New Roman"/>
          <w:color w:val="000000"/>
        </w:rPr>
        <w:t xml:space="preserve"> API REST de </w:t>
      </w:r>
      <w:proofErr w:type="spellStart"/>
      <w:r>
        <w:rPr>
          <w:rFonts w:ascii="Times New Roman" w:hAnsi="Times New Roman"/>
          <w:color w:val="000000"/>
        </w:rPr>
        <w:t>telemetría</w:t>
      </w:r>
      <w:proofErr w:type="spellEnd"/>
      <w:r>
        <w:rPr>
          <w:rFonts w:ascii="Times New Roman" w:hAnsi="Times New Roman"/>
          <w:color w:val="000000"/>
        </w:rPr>
        <w:t xml:space="preserve"> y </w:t>
      </w:r>
      <w:proofErr w:type="spellStart"/>
      <w:r>
        <w:rPr>
          <w:rFonts w:ascii="Times New Roman" w:hAnsi="Times New Roman"/>
          <w:color w:val="000000"/>
        </w:rPr>
        <w:t>procesamiento</w:t>
      </w:r>
      <w:proofErr w:type="spellEnd"/>
      <w:r>
        <w:rPr>
          <w:rFonts w:ascii="Times New Roman" w:hAnsi="Times New Roman"/>
          <w:color w:val="000000"/>
        </w:rPr>
        <w:t xml:space="preserve"> RAG.</w:t>
      </w:r>
    </w:p>
    <w:p w14:paraId="607E3F39" w14:textId="77777777" w:rsidR="002548AD" w:rsidRDefault="002548AD" w:rsidP="002548AD">
      <w:pPr>
        <w:spacing w:after="80" w:line="264" w:lineRule="auto"/>
        <w:jc w:val="both"/>
      </w:pPr>
      <w:r>
        <w:rPr>
          <w:rFonts w:ascii="Times New Roman" w:hAnsi="Times New Roman"/>
          <w:color w:val="000000"/>
        </w:rPr>
        <w:t xml:space="preserve">1. </w:t>
      </w:r>
      <w:proofErr w:type="spellStart"/>
      <w:r>
        <w:rPr>
          <w:rFonts w:ascii="Times New Roman" w:hAnsi="Times New Roman"/>
          <w:color w:val="000000"/>
        </w:rPr>
        <w:t>Gestión</w:t>
      </w:r>
      <w:proofErr w:type="spellEnd"/>
      <w:r>
        <w:rPr>
          <w:rFonts w:ascii="Times New Roman" w:hAnsi="Times New Roman"/>
          <w:color w:val="000000"/>
        </w:rPr>
        <w:t xml:space="preserve"> de Tema Transversal (Modo Oscuro): Se </w:t>
      </w:r>
      <w:proofErr w:type="spellStart"/>
      <w:r>
        <w:rPr>
          <w:rFonts w:ascii="Times New Roman" w:hAnsi="Times New Roman"/>
          <w:color w:val="000000"/>
        </w:rPr>
        <w:t>integró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app.js la </w:t>
      </w:r>
      <w:proofErr w:type="spellStart"/>
      <w:r>
        <w:rPr>
          <w:rFonts w:ascii="Times New Roman" w:hAnsi="Times New Roman"/>
          <w:color w:val="000000"/>
        </w:rPr>
        <w:t>manipulación</w:t>
      </w:r>
      <w:proofErr w:type="spellEnd"/>
      <w:r>
        <w:rPr>
          <w:rFonts w:ascii="Times New Roman" w:hAnsi="Times New Roman"/>
          <w:color w:val="000000"/>
        </w:rPr>
        <w:t xml:space="preserve"> del </w:t>
      </w:r>
      <w:proofErr w:type="spellStart"/>
      <w:r>
        <w:rPr>
          <w:rFonts w:ascii="Times New Roman" w:hAnsi="Times New Roman"/>
          <w:color w:val="000000"/>
        </w:rPr>
        <w:t>atributo</w:t>
      </w:r>
      <w:proofErr w:type="spellEnd"/>
      <w:r>
        <w:rPr>
          <w:rFonts w:ascii="Times New Roman" w:hAnsi="Times New Roman"/>
          <w:color w:val="000000"/>
        </w:rPr>
        <w:t xml:space="preserve"> data-theme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el </w:t>
      </w:r>
      <w:proofErr w:type="spellStart"/>
      <w:r>
        <w:rPr>
          <w:rFonts w:ascii="Times New Roman" w:hAnsi="Times New Roman"/>
          <w:color w:val="000000"/>
        </w:rPr>
        <w:t>elemento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raíz</w:t>
      </w:r>
      <w:proofErr w:type="spellEnd"/>
      <w:r>
        <w:rPr>
          <w:rFonts w:ascii="Times New Roman" w:hAnsi="Times New Roman"/>
          <w:color w:val="000000"/>
        </w:rPr>
        <w:t xml:space="preserve"> del DOM (</w:t>
      </w:r>
      <w:proofErr w:type="spellStart"/>
      <w:proofErr w:type="gramStart"/>
      <w:r>
        <w:rPr>
          <w:rFonts w:ascii="Times New Roman" w:hAnsi="Times New Roman"/>
          <w:color w:val="000000"/>
        </w:rPr>
        <w:t>document.documentElement</w:t>
      </w:r>
      <w:proofErr w:type="spellEnd"/>
      <w:proofErr w:type="gramEnd"/>
      <w:r>
        <w:rPr>
          <w:rFonts w:ascii="Times New Roman" w:hAnsi="Times New Roman"/>
          <w:color w:val="000000"/>
        </w:rPr>
        <w:t xml:space="preserve">), </w:t>
      </w:r>
      <w:proofErr w:type="spellStart"/>
      <w:r>
        <w:rPr>
          <w:rFonts w:ascii="Times New Roman" w:hAnsi="Times New Roman"/>
          <w:color w:val="000000"/>
        </w:rPr>
        <w:t>sincronizando</w:t>
      </w:r>
      <w:proofErr w:type="spellEnd"/>
      <w:r>
        <w:rPr>
          <w:rFonts w:ascii="Times New Roman" w:hAnsi="Times New Roman"/>
          <w:color w:val="000000"/>
        </w:rPr>
        <w:t xml:space="preserve"> el </w:t>
      </w:r>
      <w:proofErr w:type="spellStart"/>
      <w:r>
        <w:rPr>
          <w:rFonts w:ascii="Times New Roman" w:hAnsi="Times New Roman"/>
          <w:color w:val="000000"/>
        </w:rPr>
        <w:t>botón</w:t>
      </w:r>
      <w:proofErr w:type="spellEnd"/>
      <w:r>
        <w:rPr>
          <w:rFonts w:ascii="Times New Roman" w:hAnsi="Times New Roman"/>
          <w:color w:val="000000"/>
        </w:rPr>
        <w:t xml:space="preserve"> visual con el </w:t>
      </w:r>
      <w:proofErr w:type="spellStart"/>
      <w:r>
        <w:rPr>
          <w:rFonts w:ascii="Times New Roman" w:hAnsi="Times New Roman"/>
          <w:color w:val="000000"/>
        </w:rPr>
        <w:t>almacenamiento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persistente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localStorage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nexusfi</w:t>
      </w:r>
      <w:proofErr w:type="spellEnd"/>
      <w:r>
        <w:rPr>
          <w:rFonts w:ascii="Times New Roman" w:hAnsi="Times New Roman"/>
          <w:color w:val="000000"/>
        </w:rPr>
        <w:t xml:space="preserve">-theme). Los </w:t>
      </w:r>
      <w:proofErr w:type="spellStart"/>
      <w:r>
        <w:rPr>
          <w:rFonts w:ascii="Times New Roman" w:hAnsi="Times New Roman"/>
          <w:color w:val="000000"/>
        </w:rPr>
        <w:t>estilos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styles.css </w:t>
      </w:r>
      <w:proofErr w:type="spellStart"/>
      <w:r>
        <w:rPr>
          <w:rFonts w:ascii="Times New Roman" w:hAnsi="Times New Roman"/>
          <w:color w:val="000000"/>
        </w:rPr>
        <w:t>adecuan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los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contrastes</w:t>
      </w:r>
      <w:proofErr w:type="spellEnd"/>
      <w:r>
        <w:rPr>
          <w:rFonts w:ascii="Times New Roman" w:hAnsi="Times New Roman"/>
          <w:color w:val="000000"/>
        </w:rPr>
        <w:t xml:space="preserve"> y paletas </w:t>
      </w:r>
      <w:proofErr w:type="spellStart"/>
      <w:r>
        <w:rPr>
          <w:rFonts w:ascii="Times New Roman" w:hAnsi="Times New Roman"/>
          <w:color w:val="000000"/>
        </w:rPr>
        <w:t>institucionales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gramStart"/>
      <w:r>
        <w:rPr>
          <w:rFonts w:ascii="Times New Roman" w:hAnsi="Times New Roman"/>
          <w:color w:val="000000"/>
        </w:rPr>
        <w:t>para ambos</w:t>
      </w:r>
      <w:proofErr w:type="gram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temas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trabajo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desarrollado</w:t>
      </w:r>
      <w:proofErr w:type="spellEnd"/>
      <w:r>
        <w:rPr>
          <w:rFonts w:ascii="Times New Roman" w:hAnsi="Times New Roman"/>
          <w:color w:val="000000"/>
        </w:rPr>
        <w:t xml:space="preserve"> para </w:t>
      </w:r>
      <w:proofErr w:type="spellStart"/>
      <w:r>
        <w:rPr>
          <w:rFonts w:ascii="Times New Roman" w:hAnsi="Times New Roman"/>
          <w:color w:val="000000"/>
        </w:rPr>
        <w:t>mejorar</w:t>
      </w:r>
      <w:proofErr w:type="spellEnd"/>
      <w:r>
        <w:rPr>
          <w:rFonts w:ascii="Times New Roman" w:hAnsi="Times New Roman"/>
          <w:color w:val="000000"/>
        </w:rPr>
        <w:t xml:space="preserve"> la </w:t>
      </w:r>
      <w:proofErr w:type="spellStart"/>
      <w:r>
        <w:rPr>
          <w:rFonts w:ascii="Times New Roman" w:hAnsi="Times New Roman"/>
          <w:color w:val="000000"/>
        </w:rPr>
        <w:t>comodidad</w:t>
      </w:r>
      <w:proofErr w:type="spellEnd"/>
      <w:r>
        <w:rPr>
          <w:rFonts w:ascii="Times New Roman" w:hAnsi="Times New Roman"/>
          <w:color w:val="000000"/>
        </w:rPr>
        <w:t xml:space="preserve"> visual del </w:t>
      </w:r>
      <w:proofErr w:type="spellStart"/>
      <w:r>
        <w:rPr>
          <w:rFonts w:ascii="Times New Roman" w:hAnsi="Times New Roman"/>
          <w:color w:val="000000"/>
        </w:rPr>
        <w:t>usuario</w:t>
      </w:r>
      <w:proofErr w:type="spellEnd"/>
      <w:r>
        <w:rPr>
          <w:rFonts w:ascii="Times New Roman" w:hAnsi="Times New Roman"/>
          <w:color w:val="000000"/>
        </w:rPr>
        <w:t>.</w:t>
      </w:r>
    </w:p>
    <w:p w14:paraId="664C5BC6" w14:textId="77777777" w:rsidR="002548AD" w:rsidRDefault="002548AD" w:rsidP="002548AD">
      <w:pPr>
        <w:spacing w:after="80" w:line="264" w:lineRule="auto"/>
        <w:jc w:val="both"/>
      </w:pPr>
      <w:r>
        <w:rPr>
          <w:rFonts w:ascii="Times New Roman" w:hAnsi="Times New Roman"/>
          <w:color w:val="000000"/>
        </w:rPr>
        <w:t xml:space="preserve">2. </w:t>
      </w:r>
      <w:proofErr w:type="spellStart"/>
      <w:r>
        <w:rPr>
          <w:rFonts w:ascii="Times New Roman" w:hAnsi="Times New Roman"/>
          <w:color w:val="000000"/>
        </w:rPr>
        <w:t>EndPoints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Telemetría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Dinámica</w:t>
      </w:r>
      <w:proofErr w:type="spellEnd"/>
      <w:r>
        <w:rPr>
          <w:rFonts w:ascii="Times New Roman" w:hAnsi="Times New Roman"/>
          <w:color w:val="000000"/>
        </w:rPr>
        <w:t xml:space="preserve">: Se </w:t>
      </w:r>
      <w:proofErr w:type="spellStart"/>
      <w:r>
        <w:rPr>
          <w:rFonts w:ascii="Times New Roman" w:hAnsi="Times New Roman"/>
          <w:color w:val="000000"/>
        </w:rPr>
        <w:t>añadieron</w:t>
      </w:r>
      <w:proofErr w:type="spellEnd"/>
      <w:r>
        <w:rPr>
          <w:rFonts w:ascii="Times New Roman" w:hAnsi="Times New Roman"/>
          <w:color w:val="000000"/>
        </w:rPr>
        <w:t xml:space="preserve"> las </w:t>
      </w:r>
      <w:proofErr w:type="spellStart"/>
      <w:r>
        <w:rPr>
          <w:rFonts w:ascii="Times New Roman" w:hAnsi="Times New Roman"/>
          <w:color w:val="000000"/>
        </w:rPr>
        <w:t>rutas</w:t>
      </w:r>
      <w:proofErr w:type="spellEnd"/>
      <w:r>
        <w:rPr>
          <w:rFonts w:ascii="Times New Roman" w:hAnsi="Times New Roman"/>
          <w:color w:val="000000"/>
        </w:rPr>
        <w:t xml:space="preserve"> /</w:t>
      </w:r>
      <w:proofErr w:type="spellStart"/>
      <w:r>
        <w:rPr>
          <w:rFonts w:ascii="Times New Roman" w:hAnsi="Times New Roman"/>
          <w:color w:val="000000"/>
        </w:rPr>
        <w:t>api</w:t>
      </w:r>
      <w:proofErr w:type="spellEnd"/>
      <w:r>
        <w:rPr>
          <w:rFonts w:ascii="Times New Roman" w:hAnsi="Times New Roman"/>
          <w:color w:val="000000"/>
        </w:rPr>
        <w:t>/v1/metrics/user-dashboard y /</w:t>
      </w:r>
      <w:proofErr w:type="spellStart"/>
      <w:r>
        <w:rPr>
          <w:rFonts w:ascii="Times New Roman" w:hAnsi="Times New Roman"/>
          <w:color w:val="000000"/>
        </w:rPr>
        <w:t>api</w:t>
      </w:r>
      <w:proofErr w:type="spellEnd"/>
      <w:r>
        <w:rPr>
          <w:rFonts w:ascii="Times New Roman" w:hAnsi="Times New Roman"/>
          <w:color w:val="000000"/>
        </w:rPr>
        <w:t xml:space="preserve">/v1/admin/metrics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backend/app.py. Cada </w:t>
      </w:r>
      <w:proofErr w:type="spellStart"/>
      <w:r>
        <w:rPr>
          <w:rFonts w:ascii="Times New Roman" w:hAnsi="Times New Roman"/>
          <w:color w:val="000000"/>
        </w:rPr>
        <w:t>interacción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realizada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el chat (/</w:t>
      </w:r>
      <w:proofErr w:type="spellStart"/>
      <w:r>
        <w:rPr>
          <w:rFonts w:ascii="Times New Roman" w:hAnsi="Times New Roman"/>
          <w:color w:val="000000"/>
        </w:rPr>
        <w:t>api</w:t>
      </w:r>
      <w:proofErr w:type="spellEnd"/>
      <w:r>
        <w:rPr>
          <w:rFonts w:ascii="Times New Roman" w:hAnsi="Times New Roman"/>
          <w:color w:val="000000"/>
        </w:rPr>
        <w:t xml:space="preserve">/chat) </w:t>
      </w:r>
      <w:proofErr w:type="spellStart"/>
      <w:r>
        <w:rPr>
          <w:rFonts w:ascii="Times New Roman" w:hAnsi="Times New Roman"/>
          <w:color w:val="000000"/>
        </w:rPr>
        <w:t>actualiza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tiempo</w:t>
      </w:r>
      <w:proofErr w:type="spellEnd"/>
      <w:r>
        <w:rPr>
          <w:rFonts w:ascii="Times New Roman" w:hAnsi="Times New Roman"/>
          <w:color w:val="000000"/>
        </w:rPr>
        <w:t xml:space="preserve"> real un </w:t>
      </w:r>
      <w:proofErr w:type="spellStart"/>
      <w:r>
        <w:rPr>
          <w:rFonts w:ascii="Times New Roman" w:hAnsi="Times New Roman"/>
          <w:color w:val="000000"/>
        </w:rPr>
        <w:t>almacén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memoria </w:t>
      </w:r>
      <w:proofErr w:type="spellStart"/>
      <w:r>
        <w:rPr>
          <w:rFonts w:ascii="Times New Roman" w:hAnsi="Times New Roman"/>
          <w:color w:val="000000"/>
        </w:rPr>
        <w:t>que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incrementa</w:t>
      </w:r>
      <w:proofErr w:type="spellEnd"/>
      <w:r>
        <w:rPr>
          <w:rFonts w:ascii="Times New Roman" w:hAnsi="Times New Roman"/>
          <w:color w:val="000000"/>
        </w:rPr>
        <w:t xml:space="preserve"> la </w:t>
      </w:r>
      <w:proofErr w:type="spellStart"/>
      <w:r>
        <w:rPr>
          <w:rFonts w:ascii="Times New Roman" w:hAnsi="Times New Roman"/>
          <w:color w:val="000000"/>
        </w:rPr>
        <w:t>cantidad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consultas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recalcula</w:t>
      </w:r>
      <w:proofErr w:type="spellEnd"/>
      <w:r>
        <w:rPr>
          <w:rFonts w:ascii="Times New Roman" w:hAnsi="Times New Roman"/>
          <w:color w:val="000000"/>
        </w:rPr>
        <w:t xml:space="preserve"> el </w:t>
      </w:r>
      <w:proofErr w:type="spellStart"/>
      <w:r>
        <w:rPr>
          <w:rFonts w:ascii="Times New Roman" w:hAnsi="Times New Roman"/>
          <w:color w:val="000000"/>
        </w:rPr>
        <w:t>promedio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latencia</w:t>
      </w:r>
      <w:proofErr w:type="spellEnd"/>
      <w:r>
        <w:rPr>
          <w:rFonts w:ascii="Times New Roman" w:hAnsi="Times New Roman"/>
          <w:color w:val="000000"/>
        </w:rPr>
        <w:t xml:space="preserve"> y </w:t>
      </w:r>
      <w:proofErr w:type="spellStart"/>
      <w:r>
        <w:rPr>
          <w:rFonts w:ascii="Times New Roman" w:hAnsi="Times New Roman"/>
          <w:color w:val="000000"/>
        </w:rPr>
        <w:t>simula</w:t>
      </w:r>
      <w:proofErr w:type="spellEnd"/>
      <w:r>
        <w:rPr>
          <w:rFonts w:ascii="Times New Roman" w:hAnsi="Times New Roman"/>
          <w:color w:val="000000"/>
        </w:rPr>
        <w:t xml:space="preserve"> la </w:t>
      </w:r>
      <w:proofErr w:type="spellStart"/>
      <w:r>
        <w:rPr>
          <w:rFonts w:ascii="Times New Roman" w:hAnsi="Times New Roman"/>
          <w:color w:val="000000"/>
        </w:rPr>
        <w:t>asignación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consumo</w:t>
      </w:r>
      <w:proofErr w:type="spellEnd"/>
      <w:r>
        <w:rPr>
          <w:rFonts w:ascii="Times New Roman" w:hAnsi="Times New Roman"/>
          <w:color w:val="000000"/>
        </w:rPr>
        <w:t xml:space="preserve"> de tokens y </w:t>
      </w:r>
      <w:proofErr w:type="spellStart"/>
      <w:r>
        <w:rPr>
          <w:rFonts w:ascii="Times New Roman" w:hAnsi="Times New Roman"/>
          <w:color w:val="000000"/>
        </w:rPr>
        <w:t>costos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por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modelo</w:t>
      </w:r>
      <w:proofErr w:type="spellEnd"/>
      <w:r>
        <w:rPr>
          <w:rFonts w:ascii="Times New Roman" w:hAnsi="Times New Roman"/>
          <w:color w:val="000000"/>
        </w:rPr>
        <w:t>.</w:t>
      </w:r>
    </w:p>
    <w:p w14:paraId="1A69B49E" w14:textId="77777777" w:rsidR="002548AD" w:rsidRDefault="002548AD" w:rsidP="002548AD">
      <w:pPr>
        <w:spacing w:after="160" w:line="264" w:lineRule="auto"/>
        <w:jc w:val="both"/>
      </w:pPr>
      <w:r>
        <w:rPr>
          <w:rFonts w:ascii="Times New Roman" w:hAnsi="Times New Roman"/>
          <w:color w:val="000000"/>
        </w:rPr>
        <w:t xml:space="preserve">3. </w:t>
      </w:r>
      <w:proofErr w:type="spellStart"/>
      <w:r>
        <w:rPr>
          <w:rFonts w:ascii="Times New Roman" w:hAnsi="Times New Roman"/>
          <w:color w:val="000000"/>
        </w:rPr>
        <w:t>Resiliencia</w:t>
      </w:r>
      <w:proofErr w:type="spellEnd"/>
      <w:r>
        <w:rPr>
          <w:rFonts w:ascii="Times New Roman" w:hAnsi="Times New Roman"/>
          <w:color w:val="000000"/>
        </w:rPr>
        <w:t xml:space="preserve"> Local y Rutas </w:t>
      </w:r>
      <w:proofErr w:type="spellStart"/>
      <w:r>
        <w:rPr>
          <w:rFonts w:ascii="Times New Roman" w:hAnsi="Times New Roman"/>
          <w:color w:val="000000"/>
        </w:rPr>
        <w:t>Estáticas</w:t>
      </w:r>
      <w:proofErr w:type="spellEnd"/>
      <w:r>
        <w:rPr>
          <w:rFonts w:ascii="Times New Roman" w:hAnsi="Times New Roman"/>
          <w:color w:val="000000"/>
        </w:rPr>
        <w:t xml:space="preserve">: Se </w:t>
      </w:r>
      <w:proofErr w:type="spellStart"/>
      <w:r>
        <w:rPr>
          <w:rFonts w:ascii="Times New Roman" w:hAnsi="Times New Roman"/>
          <w:color w:val="000000"/>
        </w:rPr>
        <w:t>configuró</w:t>
      </w:r>
      <w:proofErr w:type="spellEnd"/>
      <w:r>
        <w:rPr>
          <w:rFonts w:ascii="Times New Roman" w:hAnsi="Times New Roman"/>
          <w:color w:val="000000"/>
        </w:rPr>
        <w:t xml:space="preserve"> un </w:t>
      </w:r>
      <w:proofErr w:type="spellStart"/>
      <w:r>
        <w:rPr>
          <w:rFonts w:ascii="Times New Roman" w:hAnsi="Times New Roman"/>
          <w:color w:val="000000"/>
        </w:rPr>
        <w:t>manejador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tolerancias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app.py </w:t>
      </w:r>
      <w:proofErr w:type="spellStart"/>
      <w:r>
        <w:rPr>
          <w:rFonts w:ascii="Times New Roman" w:hAnsi="Times New Roman"/>
          <w:color w:val="000000"/>
        </w:rPr>
        <w:t>que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permite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atender</w:t>
      </w:r>
      <w:proofErr w:type="spellEnd"/>
      <w:r>
        <w:rPr>
          <w:rFonts w:ascii="Times New Roman" w:hAnsi="Times New Roman"/>
          <w:color w:val="000000"/>
        </w:rPr>
        <w:t xml:space="preserve"> las </w:t>
      </w:r>
      <w:proofErr w:type="spellStart"/>
      <w:r>
        <w:rPr>
          <w:rFonts w:ascii="Times New Roman" w:hAnsi="Times New Roman"/>
          <w:color w:val="000000"/>
        </w:rPr>
        <w:t>peticiones</w:t>
      </w:r>
      <w:proofErr w:type="spellEnd"/>
      <w:r>
        <w:rPr>
          <w:rFonts w:ascii="Times New Roman" w:hAnsi="Times New Roman"/>
          <w:color w:val="000000"/>
        </w:rPr>
        <w:t xml:space="preserve"> del chat </w:t>
      </w:r>
      <w:proofErr w:type="spellStart"/>
      <w:r>
        <w:rPr>
          <w:rFonts w:ascii="Times New Roman" w:hAnsi="Times New Roman"/>
          <w:color w:val="000000"/>
        </w:rPr>
        <w:t>aun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cuando</w:t>
      </w:r>
      <w:proofErr w:type="spellEnd"/>
      <w:r>
        <w:rPr>
          <w:rFonts w:ascii="Times New Roman" w:hAnsi="Times New Roman"/>
          <w:color w:val="000000"/>
        </w:rPr>
        <w:t xml:space="preserve"> el motor vectorial </w:t>
      </w:r>
      <w:proofErr w:type="spellStart"/>
      <w:r>
        <w:rPr>
          <w:rFonts w:ascii="Times New Roman" w:hAnsi="Times New Roman"/>
          <w:color w:val="000000"/>
        </w:rPr>
        <w:t>LanceDB</w:t>
      </w:r>
      <w:proofErr w:type="spellEnd"/>
      <w:r>
        <w:rPr>
          <w:rFonts w:ascii="Times New Roman" w:hAnsi="Times New Roman"/>
          <w:color w:val="000000"/>
        </w:rPr>
        <w:t xml:space="preserve"> o las claves de OpenAI no </w:t>
      </w:r>
      <w:proofErr w:type="spellStart"/>
      <w:r>
        <w:rPr>
          <w:rFonts w:ascii="Times New Roman" w:hAnsi="Times New Roman"/>
          <w:color w:val="000000"/>
        </w:rPr>
        <w:t>estén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presentes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el </w:t>
      </w:r>
      <w:proofErr w:type="spellStart"/>
      <w:r>
        <w:rPr>
          <w:rFonts w:ascii="Times New Roman" w:hAnsi="Times New Roman"/>
          <w:color w:val="000000"/>
        </w:rPr>
        <w:t>entorno</w:t>
      </w:r>
      <w:proofErr w:type="spellEnd"/>
      <w:r>
        <w:rPr>
          <w:rFonts w:ascii="Times New Roman" w:hAnsi="Times New Roman"/>
          <w:color w:val="000000"/>
        </w:rPr>
        <w:t xml:space="preserve"> local, </w:t>
      </w:r>
      <w:proofErr w:type="spellStart"/>
      <w:r>
        <w:rPr>
          <w:rFonts w:ascii="Times New Roman" w:hAnsi="Times New Roman"/>
          <w:color w:val="000000"/>
        </w:rPr>
        <w:t>garantizando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respuestas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estructuradas</w:t>
      </w:r>
      <w:proofErr w:type="spellEnd"/>
      <w:r>
        <w:rPr>
          <w:rFonts w:ascii="Times New Roman" w:hAnsi="Times New Roman"/>
          <w:color w:val="000000"/>
        </w:rPr>
        <w:t xml:space="preserve"> con </w:t>
      </w:r>
      <w:proofErr w:type="spellStart"/>
      <w:r>
        <w:rPr>
          <w:rFonts w:ascii="Times New Roman" w:hAnsi="Times New Roman"/>
          <w:color w:val="000000"/>
        </w:rPr>
        <w:t>citas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normativa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universitaria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cumplimiento</w:t>
      </w:r>
      <w:proofErr w:type="spellEnd"/>
      <w:r>
        <w:rPr>
          <w:rFonts w:ascii="Times New Roman" w:hAnsi="Times New Roman"/>
          <w:color w:val="000000"/>
        </w:rPr>
        <w:t xml:space="preserve"> RF09) y </w:t>
      </w:r>
      <w:proofErr w:type="spellStart"/>
      <w:r>
        <w:rPr>
          <w:rFonts w:ascii="Times New Roman" w:hAnsi="Times New Roman"/>
          <w:color w:val="000000"/>
        </w:rPr>
        <w:t>evitando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errores</w:t>
      </w:r>
      <w:proofErr w:type="spellEnd"/>
      <w:r>
        <w:rPr>
          <w:rFonts w:ascii="Times New Roman" w:hAnsi="Times New Roman"/>
          <w:color w:val="000000"/>
        </w:rPr>
        <w:t xml:space="preserve"> HTTP 503 o 404 al </w:t>
      </w:r>
      <w:proofErr w:type="spellStart"/>
      <w:r>
        <w:rPr>
          <w:rFonts w:ascii="Times New Roman" w:hAnsi="Times New Roman"/>
          <w:color w:val="000000"/>
        </w:rPr>
        <w:t>navegar</w:t>
      </w:r>
      <w:proofErr w:type="spellEnd"/>
      <w:r>
        <w:rPr>
          <w:rFonts w:ascii="Times New Roman" w:hAnsi="Times New Roman"/>
          <w:color w:val="000000"/>
        </w:rPr>
        <w:t xml:space="preserve"> entre vistas.</w:t>
      </w:r>
    </w:p>
    <w:p w14:paraId="7CADDF74" w14:textId="77777777" w:rsidR="00F82AEC" w:rsidRDefault="005E4CF2">
      <w:pPr>
        <w:spacing w:before="200" w:after="60" w:line="264" w:lineRule="auto"/>
      </w:pPr>
      <w:r>
        <w:rPr>
          <w:rFonts w:ascii="Times New Roman" w:hAnsi="Times New Roman" w:cs="Times New Roman"/>
          <w:b/>
          <w:color w:val="000000"/>
          <w:sz w:val="28"/>
        </w:rPr>
        <w:t xml:space="preserve">5.2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Matriz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Pruebas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Funcionales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Realizadas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1764"/>
        <w:gridCol w:w="1766"/>
        <w:gridCol w:w="1765"/>
        <w:gridCol w:w="1768"/>
        <w:gridCol w:w="1765"/>
      </w:tblGrid>
      <w:tr w:rsidR="00F82AEC" w14:paraId="28DF7895" w14:textId="77777777" w:rsidTr="002548AD">
        <w:trPr>
          <w:jc w:val="center"/>
        </w:trPr>
        <w:tc>
          <w:tcPr>
            <w:tcW w:w="1764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270F5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Caso</w:t>
            </w:r>
          </w:p>
        </w:tc>
        <w:tc>
          <w:tcPr>
            <w:tcW w:w="1766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3EBF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Escenario / Prueba Evaluada</w:t>
            </w:r>
          </w:p>
        </w:tc>
        <w:tc>
          <w:tcPr>
            <w:tcW w:w="1765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F3C2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Entrada / Datos</w:t>
            </w:r>
          </w:p>
        </w:tc>
        <w:tc>
          <w:tcPr>
            <w:tcW w:w="1768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5987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Comportamiento Obtenido</w:t>
            </w:r>
          </w:p>
        </w:tc>
        <w:tc>
          <w:tcPr>
            <w:tcW w:w="1765" w:type="dxa"/>
            <w:shd w:val="clear" w:color="auto" w:fill="D1D1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A7A37" w14:textId="77777777" w:rsidR="00F82AEC" w:rsidRDefault="005E4CF2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Resultado</w:t>
            </w:r>
          </w:p>
        </w:tc>
      </w:tr>
      <w:tr w:rsidR="002548AD" w14:paraId="38B0DC2F" w14:textId="77777777" w:rsidTr="002548AD">
        <w:trPr>
          <w:jc w:val="center"/>
        </w:trPr>
        <w:tc>
          <w:tcPr>
            <w:tcW w:w="17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1B57C" w14:textId="77777777" w:rsidR="002548AD" w:rsidRDefault="002548AD" w:rsidP="002548AD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9"/>
              </w:rPr>
              <w:t>CP-01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C2938" w14:textId="640458BD" w:rsidR="002548AD" w:rsidRDefault="002548AD" w:rsidP="002548AD">
            <w:pPr>
              <w:spacing w:after="0" w:line="264" w:lineRule="auto"/>
            </w:pPr>
            <w:r>
              <w:rPr>
                <w:rFonts w:ascii="Times New Roman" w:hAnsi="Times New Roman"/>
                <w:sz w:val="19"/>
              </w:rPr>
              <w:t xml:space="preserve">Cambio y </w:t>
            </w:r>
            <w:proofErr w:type="spellStart"/>
            <w:r>
              <w:rPr>
                <w:rFonts w:ascii="Times New Roman" w:hAnsi="Times New Roman"/>
                <w:sz w:val="19"/>
              </w:rPr>
              <w:t>persistencia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de Modo Oscuro</w:t>
            </w:r>
          </w:p>
        </w:tc>
        <w:tc>
          <w:tcPr>
            <w:tcW w:w="17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614A6" w14:textId="73A53511" w:rsidR="002548AD" w:rsidRDefault="002548AD" w:rsidP="002548AD">
            <w:pPr>
              <w:spacing w:after="0" w:line="264" w:lineRule="auto"/>
            </w:pPr>
            <w:proofErr w:type="spellStart"/>
            <w:r>
              <w:rPr>
                <w:rFonts w:ascii="Times New Roman" w:hAnsi="Times New Roman"/>
                <w:sz w:val="19"/>
              </w:rPr>
              <w:t>Clic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en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el </w:t>
            </w:r>
            <w:proofErr w:type="spellStart"/>
            <w:r>
              <w:rPr>
                <w:rFonts w:ascii="Times New Roman" w:hAnsi="Times New Roman"/>
                <w:sz w:val="19"/>
              </w:rPr>
              <w:t>botón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'Modo </w:t>
            </w:r>
            <w:proofErr w:type="spellStart"/>
            <w:r>
              <w:rPr>
                <w:rFonts w:ascii="Times New Roman" w:hAnsi="Times New Roman"/>
                <w:sz w:val="19"/>
              </w:rPr>
              <w:t>oscuro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' / </w:t>
            </w:r>
            <w:proofErr w:type="spellStart"/>
            <w:r>
              <w:rPr>
                <w:rFonts w:ascii="Times New Roman" w:hAnsi="Times New Roman"/>
                <w:sz w:val="19"/>
              </w:rPr>
              <w:t>Recarga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19"/>
              </w:rPr>
              <w:t>página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(F5)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2ECD6" w14:textId="5D7F3A53" w:rsidR="002548AD" w:rsidRDefault="002548AD" w:rsidP="002548AD">
            <w:pPr>
              <w:spacing w:after="0" w:line="264" w:lineRule="auto"/>
            </w:pPr>
            <w:r>
              <w:rPr>
                <w:rFonts w:ascii="Times New Roman" w:hAnsi="Times New Roman"/>
                <w:sz w:val="19"/>
              </w:rPr>
              <w:t xml:space="preserve">La </w:t>
            </w:r>
            <w:proofErr w:type="spellStart"/>
            <w:r>
              <w:rPr>
                <w:rFonts w:ascii="Times New Roman" w:hAnsi="Times New Roman"/>
                <w:sz w:val="19"/>
              </w:rPr>
              <w:t>interfaz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conmuta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el </w:t>
            </w:r>
            <w:proofErr w:type="spellStart"/>
            <w:r>
              <w:rPr>
                <w:rFonts w:ascii="Times New Roman" w:hAnsi="Times New Roman"/>
                <w:sz w:val="19"/>
              </w:rPr>
              <w:t>tema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claro/</w:t>
            </w:r>
            <w:proofErr w:type="spellStart"/>
            <w:r>
              <w:rPr>
                <w:rFonts w:ascii="Times New Roman" w:hAnsi="Times New Roman"/>
                <w:sz w:val="19"/>
              </w:rPr>
              <w:t>oscuro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y </w:t>
            </w:r>
            <w:proofErr w:type="spellStart"/>
            <w:r>
              <w:rPr>
                <w:rFonts w:ascii="Times New Roman" w:hAnsi="Times New Roman"/>
                <w:sz w:val="19"/>
              </w:rPr>
              <w:t>mantiene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la </w:t>
            </w:r>
            <w:proofErr w:type="spellStart"/>
            <w:r>
              <w:rPr>
                <w:rFonts w:ascii="Times New Roman" w:hAnsi="Times New Roman"/>
                <w:sz w:val="19"/>
              </w:rPr>
              <w:t>preferencia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en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19"/>
              </w:rPr>
              <w:t>localStorage</w:t>
            </w:r>
            <w:proofErr w:type="spellEnd"/>
            <w:proofErr w:type="gram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tras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recargar</w:t>
            </w:r>
            <w:proofErr w:type="spellEnd"/>
            <w:r>
              <w:rPr>
                <w:rFonts w:ascii="Times New Roman" w:hAnsi="Times New Roman"/>
                <w:sz w:val="19"/>
              </w:rPr>
              <w:t>.</w:t>
            </w:r>
          </w:p>
        </w:tc>
        <w:tc>
          <w:tcPr>
            <w:tcW w:w="17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4A0FD" w14:textId="77777777" w:rsidR="002548AD" w:rsidRDefault="002548AD" w:rsidP="002548AD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</w:rPr>
              <w:t>Aprobado</w:t>
            </w:r>
          </w:p>
        </w:tc>
      </w:tr>
      <w:tr w:rsidR="002548AD" w14:paraId="31B57666" w14:textId="77777777" w:rsidTr="002548AD">
        <w:trPr>
          <w:jc w:val="center"/>
        </w:trPr>
        <w:tc>
          <w:tcPr>
            <w:tcW w:w="17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BBB7B" w14:textId="77777777" w:rsidR="002548AD" w:rsidRDefault="002548AD" w:rsidP="002548AD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9"/>
              </w:rPr>
              <w:t>CP-02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457AB" w14:textId="1833DFD5" w:rsidR="002548AD" w:rsidRDefault="002548AD" w:rsidP="002548AD">
            <w:pPr>
              <w:spacing w:after="0" w:line="264" w:lineRule="auto"/>
            </w:pPr>
            <w:proofErr w:type="spellStart"/>
            <w:r>
              <w:rPr>
                <w:rFonts w:ascii="Times New Roman" w:hAnsi="Times New Roman"/>
                <w:sz w:val="19"/>
              </w:rPr>
              <w:t>Procesamiento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de consulta RAG y </w:t>
            </w:r>
            <w:proofErr w:type="spellStart"/>
            <w:r>
              <w:rPr>
                <w:rFonts w:ascii="Times New Roman" w:hAnsi="Times New Roman"/>
                <w:sz w:val="19"/>
              </w:rPr>
              <w:t>citas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RF09</w:t>
            </w:r>
          </w:p>
        </w:tc>
        <w:tc>
          <w:tcPr>
            <w:tcW w:w="17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409E0" w14:textId="3FEFCD51" w:rsidR="002548AD" w:rsidRDefault="002548AD" w:rsidP="002548AD">
            <w:pPr>
              <w:spacing w:after="0" w:line="264" w:lineRule="auto"/>
            </w:pPr>
            <w:r>
              <w:rPr>
                <w:rFonts w:ascii="Times New Roman" w:hAnsi="Times New Roman"/>
                <w:sz w:val="19"/>
              </w:rPr>
              <w:t xml:space="preserve">Entrada de </w:t>
            </w:r>
            <w:proofErr w:type="spellStart"/>
            <w:r>
              <w:rPr>
                <w:rFonts w:ascii="Times New Roman" w:hAnsi="Times New Roman"/>
                <w:sz w:val="19"/>
              </w:rPr>
              <w:t>texto</w:t>
            </w:r>
            <w:proofErr w:type="spellEnd"/>
            <w:r>
              <w:rPr>
                <w:rFonts w:ascii="Times New Roman" w:hAnsi="Times New Roman"/>
                <w:sz w:val="19"/>
              </w:rPr>
              <w:t>: '</w:t>
            </w:r>
            <w:proofErr w:type="spellStart"/>
            <w:r>
              <w:rPr>
                <w:rFonts w:ascii="Times New Roman" w:hAnsi="Times New Roman"/>
                <w:sz w:val="19"/>
              </w:rPr>
              <w:t>becas</w:t>
            </w:r>
            <w:proofErr w:type="spellEnd"/>
            <w:r>
              <w:rPr>
                <w:rFonts w:ascii="Times New Roman" w:hAnsi="Times New Roman"/>
                <w:sz w:val="19"/>
              </w:rPr>
              <w:t>' o '</w:t>
            </w:r>
            <w:proofErr w:type="spellStart"/>
            <w:r>
              <w:rPr>
                <w:rFonts w:ascii="Times New Roman" w:hAnsi="Times New Roman"/>
                <w:sz w:val="19"/>
              </w:rPr>
              <w:t>servicio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social'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B862E" w14:textId="651226D0" w:rsidR="002548AD" w:rsidRDefault="002548AD" w:rsidP="002548AD">
            <w:pPr>
              <w:spacing w:after="0" w:line="264" w:lineRule="auto"/>
            </w:pPr>
            <w:r>
              <w:rPr>
                <w:rFonts w:ascii="Times New Roman" w:hAnsi="Times New Roman"/>
                <w:sz w:val="19"/>
              </w:rPr>
              <w:t xml:space="preserve">El backend </w:t>
            </w:r>
            <w:proofErr w:type="spellStart"/>
            <w:r>
              <w:rPr>
                <w:rFonts w:ascii="Times New Roman" w:hAnsi="Times New Roman"/>
                <w:sz w:val="19"/>
              </w:rPr>
              <w:t>devuelve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la </w:t>
            </w:r>
            <w:proofErr w:type="spellStart"/>
            <w:r>
              <w:rPr>
                <w:rFonts w:ascii="Times New Roman" w:hAnsi="Times New Roman"/>
                <w:sz w:val="19"/>
              </w:rPr>
              <w:t>respuesta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las </w:t>
            </w:r>
            <w:proofErr w:type="spellStart"/>
            <w:r>
              <w:rPr>
                <w:rFonts w:ascii="Times New Roman" w:hAnsi="Times New Roman"/>
                <w:sz w:val="19"/>
              </w:rPr>
              <w:t>citas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normativas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oficiales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y la </w:t>
            </w:r>
            <w:proofErr w:type="spellStart"/>
            <w:r>
              <w:rPr>
                <w:rFonts w:ascii="Times New Roman" w:hAnsi="Times New Roman"/>
                <w:sz w:val="19"/>
              </w:rPr>
              <w:t>latencia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calculada</w:t>
            </w:r>
            <w:proofErr w:type="spellEnd"/>
            <w:r>
              <w:rPr>
                <w:rFonts w:ascii="Times New Roman" w:hAnsi="Times New Roman"/>
                <w:sz w:val="19"/>
              </w:rPr>
              <w:t>.</w:t>
            </w:r>
          </w:p>
        </w:tc>
        <w:tc>
          <w:tcPr>
            <w:tcW w:w="17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76834" w14:textId="77777777" w:rsidR="002548AD" w:rsidRDefault="002548AD" w:rsidP="002548AD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9"/>
              </w:rPr>
              <w:t>Aprobado</w:t>
            </w:r>
          </w:p>
        </w:tc>
      </w:tr>
      <w:tr w:rsidR="002548AD" w14:paraId="757E6A6E" w14:textId="77777777" w:rsidTr="002548AD">
        <w:trPr>
          <w:jc w:val="center"/>
        </w:trPr>
        <w:tc>
          <w:tcPr>
            <w:tcW w:w="176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BE2ED" w14:textId="77777777" w:rsidR="002548AD" w:rsidRDefault="002548AD" w:rsidP="002548AD">
            <w:pPr>
              <w:spacing w:after="0" w:line="264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9"/>
              </w:rPr>
              <w:t>CP-03</w:t>
            </w:r>
          </w:p>
        </w:tc>
        <w:tc>
          <w:tcPr>
            <w:tcW w:w="176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D5698" w14:textId="52A0497B" w:rsidR="002548AD" w:rsidRDefault="002548AD" w:rsidP="002548AD">
            <w:pPr>
              <w:spacing w:after="0" w:line="264" w:lineRule="auto"/>
            </w:pPr>
            <w:proofErr w:type="spellStart"/>
            <w:r>
              <w:rPr>
                <w:rFonts w:ascii="Times New Roman" w:hAnsi="Times New Roman"/>
                <w:sz w:val="19"/>
              </w:rPr>
              <w:t>Telemetría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en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tiempo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real </w:t>
            </w:r>
            <w:proofErr w:type="spellStart"/>
            <w:r>
              <w:rPr>
                <w:rFonts w:ascii="Times New Roman" w:hAnsi="Times New Roman"/>
                <w:sz w:val="19"/>
              </w:rPr>
              <w:t>en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Tablero</w:t>
            </w:r>
            <w:proofErr w:type="spellEnd"/>
          </w:p>
        </w:tc>
        <w:tc>
          <w:tcPr>
            <w:tcW w:w="17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FDD6A" w14:textId="30E43B0E" w:rsidR="002548AD" w:rsidRDefault="002548AD" w:rsidP="002548AD">
            <w:pPr>
              <w:spacing w:after="0" w:line="264" w:lineRule="auto"/>
            </w:pPr>
            <w:proofErr w:type="spellStart"/>
            <w:r>
              <w:rPr>
                <w:rFonts w:ascii="Times New Roman" w:hAnsi="Times New Roman"/>
                <w:sz w:val="19"/>
              </w:rPr>
              <w:t>Envío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19"/>
              </w:rPr>
              <w:t>mensajes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y posterior </w:t>
            </w:r>
            <w:proofErr w:type="spellStart"/>
            <w:r>
              <w:rPr>
                <w:rFonts w:ascii="Times New Roman" w:hAnsi="Times New Roman"/>
                <w:sz w:val="19"/>
              </w:rPr>
              <w:t>clic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en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'</w:t>
            </w:r>
            <w:proofErr w:type="spellStart"/>
            <w:r>
              <w:rPr>
                <w:rFonts w:ascii="Times New Roman" w:hAnsi="Times New Roman"/>
                <w:sz w:val="19"/>
              </w:rPr>
              <w:t>Actualizar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Métricas</w:t>
            </w:r>
            <w:proofErr w:type="spellEnd"/>
            <w:r>
              <w:rPr>
                <w:rFonts w:ascii="Times New Roman" w:hAnsi="Times New Roman"/>
                <w:sz w:val="19"/>
              </w:rPr>
              <w:t>'</w:t>
            </w:r>
          </w:p>
        </w:tc>
        <w:tc>
          <w:tcPr>
            <w:tcW w:w="176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DD6F8" w14:textId="4A060EEF" w:rsidR="002548AD" w:rsidRDefault="002548AD" w:rsidP="002548AD">
            <w:pPr>
              <w:spacing w:after="0" w:line="264" w:lineRule="auto"/>
            </w:pPr>
            <w:r>
              <w:rPr>
                <w:rFonts w:ascii="Times New Roman" w:hAnsi="Times New Roman"/>
                <w:sz w:val="19"/>
              </w:rPr>
              <w:t xml:space="preserve">Los </w:t>
            </w:r>
            <w:proofErr w:type="spellStart"/>
            <w:r>
              <w:rPr>
                <w:rFonts w:ascii="Times New Roman" w:hAnsi="Times New Roman"/>
                <w:sz w:val="19"/>
              </w:rPr>
              <w:t>contadores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19"/>
              </w:rPr>
              <w:t>peticiones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totales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9"/>
              </w:rPr>
              <w:t>latencia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media y </w:t>
            </w:r>
            <w:proofErr w:type="spellStart"/>
            <w:r>
              <w:rPr>
                <w:rFonts w:ascii="Times New Roman" w:hAnsi="Times New Roman"/>
                <w:sz w:val="19"/>
              </w:rPr>
              <w:t>gráficos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Chart.js </w:t>
            </w:r>
            <w:proofErr w:type="spellStart"/>
            <w:r>
              <w:rPr>
                <w:rFonts w:ascii="Times New Roman" w:hAnsi="Times New Roman"/>
                <w:sz w:val="19"/>
              </w:rPr>
              <w:t>incrementan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9"/>
              </w:rPr>
              <w:t>dinámicamente</w:t>
            </w:r>
            <w:proofErr w:type="spellEnd"/>
            <w:r>
              <w:rPr>
                <w:rFonts w:ascii="Times New Roman" w:hAnsi="Times New Roman"/>
                <w:sz w:val="19"/>
              </w:rPr>
              <w:t>.</w:t>
            </w:r>
          </w:p>
        </w:tc>
        <w:tc>
          <w:tcPr>
            <w:tcW w:w="176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7B58A" w14:textId="77777777" w:rsidR="002548AD" w:rsidRDefault="002548AD" w:rsidP="002548AD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color w:val="000000"/>
                <w:sz w:val="19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19"/>
              </w:rPr>
              <w:t>Aprobado</w:t>
            </w:r>
            <w:proofErr w:type="spellEnd"/>
          </w:p>
          <w:p w14:paraId="19B0FE8C" w14:textId="77777777" w:rsidR="002548AD" w:rsidRDefault="002548AD" w:rsidP="002548AD">
            <w:pPr>
              <w:spacing w:after="0" w:line="264" w:lineRule="auto"/>
              <w:jc w:val="center"/>
              <w:rPr>
                <w:rFonts w:cs="Times New Roman"/>
                <w:b/>
                <w:color w:val="000000"/>
                <w:sz w:val="19"/>
              </w:rPr>
            </w:pPr>
          </w:p>
          <w:p w14:paraId="542DC4CB" w14:textId="77777777" w:rsidR="002548AD" w:rsidRDefault="002548AD" w:rsidP="002548AD">
            <w:pPr>
              <w:spacing w:after="0" w:line="264" w:lineRule="auto"/>
              <w:jc w:val="center"/>
              <w:rPr>
                <w:rFonts w:cs="Times New Roman"/>
                <w:b/>
                <w:color w:val="000000"/>
                <w:sz w:val="19"/>
              </w:rPr>
            </w:pPr>
          </w:p>
          <w:p w14:paraId="07BE7300" w14:textId="77777777" w:rsidR="002548AD" w:rsidRDefault="002548AD" w:rsidP="002548AD">
            <w:pPr>
              <w:spacing w:after="0" w:line="264" w:lineRule="auto"/>
              <w:jc w:val="center"/>
              <w:rPr>
                <w:rFonts w:cs="Times New Roman"/>
                <w:b/>
                <w:color w:val="000000"/>
                <w:sz w:val="19"/>
              </w:rPr>
            </w:pPr>
          </w:p>
          <w:p w14:paraId="4BAC83CA" w14:textId="77777777" w:rsidR="002548AD" w:rsidRDefault="002548AD" w:rsidP="002548AD">
            <w:pPr>
              <w:spacing w:after="0" w:line="264" w:lineRule="auto"/>
              <w:jc w:val="center"/>
              <w:rPr>
                <w:rFonts w:cs="Times New Roman"/>
                <w:b/>
                <w:color w:val="000000"/>
                <w:sz w:val="19"/>
              </w:rPr>
            </w:pPr>
          </w:p>
          <w:p w14:paraId="63194AAC" w14:textId="77777777" w:rsidR="002548AD" w:rsidRDefault="002548AD" w:rsidP="002548AD">
            <w:pPr>
              <w:spacing w:after="0" w:line="264" w:lineRule="auto"/>
              <w:jc w:val="center"/>
              <w:rPr>
                <w:rFonts w:cs="Times New Roman"/>
                <w:b/>
                <w:color w:val="000000"/>
                <w:sz w:val="19"/>
              </w:rPr>
            </w:pPr>
          </w:p>
          <w:p w14:paraId="7BCCA90E" w14:textId="77777777" w:rsidR="002548AD" w:rsidRDefault="002548AD" w:rsidP="002548AD">
            <w:pPr>
              <w:spacing w:after="0" w:line="264" w:lineRule="auto"/>
              <w:jc w:val="center"/>
            </w:pPr>
          </w:p>
        </w:tc>
      </w:tr>
    </w:tbl>
    <w:p w14:paraId="0DC5F0FB" w14:textId="77777777" w:rsidR="00F82AEC" w:rsidRDefault="00F82AEC"/>
    <w:p w14:paraId="7753FC83" w14:textId="77777777" w:rsidR="006F31F0" w:rsidRDefault="006F31F0">
      <w:pPr>
        <w:spacing w:before="200" w:after="60" w:line="264" w:lineRule="auto"/>
        <w:rPr>
          <w:rFonts w:ascii="Times New Roman" w:hAnsi="Times New Roman" w:cs="Times New Roman"/>
          <w:b/>
          <w:color w:val="000000"/>
          <w:sz w:val="28"/>
        </w:rPr>
      </w:pPr>
    </w:p>
    <w:p w14:paraId="02282AAC" w14:textId="77777777" w:rsidR="006F31F0" w:rsidRDefault="006F31F0">
      <w:pPr>
        <w:spacing w:before="200" w:after="60" w:line="264" w:lineRule="auto"/>
        <w:rPr>
          <w:rFonts w:ascii="Times New Roman" w:hAnsi="Times New Roman" w:cs="Times New Roman"/>
          <w:b/>
          <w:color w:val="000000"/>
          <w:sz w:val="28"/>
        </w:rPr>
      </w:pPr>
    </w:p>
    <w:p w14:paraId="7DBA79C3" w14:textId="6C0B221A" w:rsidR="00F82AEC" w:rsidRDefault="005E4CF2">
      <w:pPr>
        <w:spacing w:before="200" w:after="60" w:line="264" w:lineRule="auto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lastRenderedPageBreak/>
        <w:t xml:space="preserve">5.3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Evidencias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Gráficas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y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Capturas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 xml:space="preserve"> de </w:t>
      </w:r>
      <w:proofErr w:type="spellStart"/>
      <w:r>
        <w:rPr>
          <w:rFonts w:ascii="Times New Roman" w:hAnsi="Times New Roman" w:cs="Times New Roman"/>
          <w:b/>
          <w:color w:val="000000"/>
          <w:sz w:val="28"/>
        </w:rPr>
        <w:t>Pantalla</w:t>
      </w:r>
      <w:proofErr w:type="spellEnd"/>
    </w:p>
    <w:p w14:paraId="1495F449" w14:textId="5D748D1A" w:rsidR="006F31F0" w:rsidRDefault="006F31F0">
      <w:pPr>
        <w:spacing w:before="200" w:after="60" w:line="264" w:lineRule="auto"/>
      </w:pPr>
      <w:r>
        <w:rPr>
          <w:noProof/>
        </w:rPr>
        <w:drawing>
          <wp:inline distT="0" distB="0" distL="0" distR="0" wp14:anchorId="5B55F61C" wp14:editId="202323A4">
            <wp:extent cx="5612130" cy="2441575"/>
            <wp:effectExtent l="0" t="0" r="7620" b="0"/>
            <wp:docPr id="1089494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94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1A3E" w14:textId="77777777" w:rsidR="006F31F0" w:rsidRDefault="006F31F0" w:rsidP="006F31F0">
      <w:pPr>
        <w:spacing w:before="80" w:after="240" w:line="264" w:lineRule="auto"/>
        <w:jc w:val="center"/>
        <w:rPr>
          <w:rFonts w:ascii="Times New Roman" w:hAnsi="Times New Roman"/>
          <w:i/>
          <w:color w:val="000000"/>
        </w:rPr>
      </w:pPr>
      <w:proofErr w:type="spellStart"/>
      <w:r>
        <w:rPr>
          <w:rFonts w:ascii="Times New Roman" w:hAnsi="Times New Roman"/>
          <w:i/>
          <w:color w:val="000000"/>
        </w:rPr>
        <w:t>Figura</w:t>
      </w:r>
      <w:proofErr w:type="spellEnd"/>
      <w:r>
        <w:rPr>
          <w:rFonts w:ascii="Times New Roman" w:hAnsi="Times New Roman"/>
          <w:i/>
          <w:color w:val="000000"/>
        </w:rPr>
        <w:t xml:space="preserve"> 5.1: </w:t>
      </w:r>
      <w:proofErr w:type="spellStart"/>
      <w:r>
        <w:rPr>
          <w:rFonts w:ascii="Times New Roman" w:hAnsi="Times New Roman"/>
          <w:i/>
          <w:color w:val="000000"/>
        </w:rPr>
        <w:t>Evidencia</w:t>
      </w:r>
      <w:proofErr w:type="spellEnd"/>
      <w:r>
        <w:rPr>
          <w:rFonts w:ascii="Times New Roman" w:hAnsi="Times New Roman"/>
          <w:i/>
          <w:color w:val="000000"/>
        </w:rPr>
        <w:t xml:space="preserve"> visual del </w:t>
      </w:r>
      <w:proofErr w:type="spellStart"/>
      <w:r>
        <w:rPr>
          <w:rFonts w:ascii="Times New Roman" w:hAnsi="Times New Roman"/>
          <w:i/>
          <w:color w:val="000000"/>
        </w:rPr>
        <w:t>funcionamiento</w:t>
      </w:r>
      <w:proofErr w:type="spellEnd"/>
      <w:r>
        <w:rPr>
          <w:rFonts w:ascii="Times New Roman" w:hAnsi="Times New Roman"/>
          <w:i/>
          <w:color w:val="000000"/>
        </w:rPr>
        <w:t xml:space="preserve"> del </w:t>
      </w:r>
      <w:proofErr w:type="spellStart"/>
      <w:r>
        <w:rPr>
          <w:rFonts w:ascii="Times New Roman" w:hAnsi="Times New Roman"/>
          <w:i/>
          <w:color w:val="000000"/>
        </w:rPr>
        <w:t>asistente</w:t>
      </w:r>
      <w:proofErr w:type="spellEnd"/>
      <w:r>
        <w:rPr>
          <w:rFonts w:ascii="Times New Roman" w:hAnsi="Times New Roman"/>
          <w:i/>
          <w:color w:val="000000"/>
        </w:rPr>
        <w:t xml:space="preserve"> virtual Nexus FI </w:t>
      </w:r>
      <w:proofErr w:type="spellStart"/>
      <w:r>
        <w:rPr>
          <w:rFonts w:ascii="Times New Roman" w:hAnsi="Times New Roman"/>
          <w:i/>
          <w:color w:val="000000"/>
        </w:rPr>
        <w:t>en</w:t>
      </w:r>
      <w:proofErr w:type="spellEnd"/>
      <w:r>
        <w:rPr>
          <w:rFonts w:ascii="Times New Roman" w:hAnsi="Times New Roman"/>
          <w:i/>
          <w:color w:val="000000"/>
        </w:rPr>
        <w:t xml:space="preserve"> el </w:t>
      </w:r>
      <w:proofErr w:type="spellStart"/>
      <w:r>
        <w:rPr>
          <w:rFonts w:ascii="Times New Roman" w:hAnsi="Times New Roman"/>
          <w:i/>
          <w:color w:val="000000"/>
        </w:rPr>
        <w:t>navegador</w:t>
      </w:r>
      <w:proofErr w:type="spellEnd"/>
      <w:r>
        <w:rPr>
          <w:rFonts w:ascii="Times New Roman" w:hAnsi="Times New Roman"/>
          <w:i/>
          <w:color w:val="000000"/>
        </w:rPr>
        <w:t>.</w:t>
      </w:r>
    </w:p>
    <w:p w14:paraId="6BB9D955" w14:textId="789612B4" w:rsidR="006F31F0" w:rsidRDefault="006F31F0" w:rsidP="006F31F0">
      <w:pPr>
        <w:spacing w:before="80" w:after="240" w:line="264" w:lineRule="auto"/>
        <w:jc w:val="center"/>
        <w:rPr>
          <w:rFonts w:ascii="Times New Roman" w:hAnsi="Times New Roman"/>
          <w:i/>
          <w:color w:val="000000"/>
        </w:rPr>
      </w:pPr>
      <w:r w:rsidRPr="006F31F0">
        <w:rPr>
          <w:rFonts w:ascii="Times New Roman" w:hAnsi="Times New Roman"/>
          <w:i/>
          <w:noProof/>
          <w:color w:val="000000"/>
        </w:rPr>
        <w:drawing>
          <wp:inline distT="0" distB="0" distL="0" distR="0" wp14:anchorId="30588B03" wp14:editId="2591B729">
            <wp:extent cx="5612130" cy="2334895"/>
            <wp:effectExtent l="0" t="0" r="7620" b="8255"/>
            <wp:docPr id="60258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8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8288" w14:textId="77777777" w:rsidR="006F31F0" w:rsidRDefault="006F31F0" w:rsidP="006F31F0">
      <w:pPr>
        <w:spacing w:before="80" w:after="240" w:line="264" w:lineRule="auto"/>
        <w:jc w:val="center"/>
      </w:pPr>
      <w:proofErr w:type="spellStart"/>
      <w:r>
        <w:rPr>
          <w:rFonts w:ascii="Times New Roman" w:hAnsi="Times New Roman"/>
          <w:i/>
          <w:color w:val="000000"/>
        </w:rPr>
        <w:t>Figura</w:t>
      </w:r>
      <w:proofErr w:type="spellEnd"/>
      <w:r>
        <w:rPr>
          <w:rFonts w:ascii="Times New Roman" w:hAnsi="Times New Roman"/>
          <w:i/>
          <w:color w:val="000000"/>
        </w:rPr>
        <w:t xml:space="preserve"> 5.2: </w:t>
      </w:r>
      <w:proofErr w:type="spellStart"/>
      <w:r>
        <w:rPr>
          <w:rFonts w:ascii="Times New Roman" w:hAnsi="Times New Roman"/>
          <w:i/>
          <w:color w:val="000000"/>
        </w:rPr>
        <w:t>Evidencia</w:t>
      </w:r>
      <w:proofErr w:type="spellEnd"/>
      <w:r>
        <w:rPr>
          <w:rFonts w:ascii="Times New Roman" w:hAnsi="Times New Roman"/>
          <w:i/>
          <w:color w:val="000000"/>
        </w:rPr>
        <w:t xml:space="preserve"> visual del </w:t>
      </w:r>
      <w:proofErr w:type="spellStart"/>
      <w:r>
        <w:rPr>
          <w:rFonts w:ascii="Times New Roman" w:hAnsi="Times New Roman"/>
          <w:i/>
          <w:color w:val="000000"/>
        </w:rPr>
        <w:t>tablero</w:t>
      </w:r>
      <w:proofErr w:type="spellEnd"/>
      <w:r>
        <w:rPr>
          <w:rFonts w:ascii="Times New Roman" w:hAnsi="Times New Roman"/>
          <w:i/>
          <w:color w:val="000000"/>
        </w:rPr>
        <w:t xml:space="preserve"> </w:t>
      </w:r>
      <w:proofErr w:type="spellStart"/>
      <w:r>
        <w:rPr>
          <w:rFonts w:ascii="Times New Roman" w:hAnsi="Times New Roman"/>
          <w:i/>
          <w:color w:val="000000"/>
        </w:rPr>
        <w:t>dinámico</w:t>
      </w:r>
      <w:proofErr w:type="spellEnd"/>
      <w:r>
        <w:rPr>
          <w:rFonts w:ascii="Times New Roman" w:hAnsi="Times New Roman"/>
          <w:i/>
          <w:color w:val="000000"/>
        </w:rPr>
        <w:t xml:space="preserve"> de </w:t>
      </w:r>
      <w:proofErr w:type="spellStart"/>
      <w:r>
        <w:rPr>
          <w:rFonts w:ascii="Times New Roman" w:hAnsi="Times New Roman"/>
          <w:i/>
          <w:color w:val="000000"/>
        </w:rPr>
        <w:t>métricas</w:t>
      </w:r>
      <w:proofErr w:type="spellEnd"/>
      <w:r>
        <w:rPr>
          <w:rFonts w:ascii="Times New Roman" w:hAnsi="Times New Roman"/>
          <w:i/>
          <w:color w:val="000000"/>
        </w:rPr>
        <w:t xml:space="preserve"> de </w:t>
      </w:r>
      <w:proofErr w:type="spellStart"/>
      <w:r>
        <w:rPr>
          <w:rFonts w:ascii="Times New Roman" w:hAnsi="Times New Roman"/>
          <w:i/>
          <w:color w:val="000000"/>
        </w:rPr>
        <w:t>usuario</w:t>
      </w:r>
      <w:proofErr w:type="spellEnd"/>
      <w:r>
        <w:rPr>
          <w:rFonts w:ascii="Times New Roman" w:hAnsi="Times New Roman"/>
          <w:i/>
          <w:color w:val="000000"/>
        </w:rPr>
        <w:t>.</w:t>
      </w:r>
    </w:p>
    <w:p w14:paraId="75674F15" w14:textId="3800549A" w:rsidR="006F31F0" w:rsidRDefault="006F31F0" w:rsidP="006F31F0">
      <w:pPr>
        <w:spacing w:before="80" w:after="240" w:line="264" w:lineRule="auto"/>
        <w:jc w:val="center"/>
        <w:rPr>
          <w:rFonts w:ascii="Times New Roman" w:hAnsi="Times New Roman"/>
          <w:i/>
          <w:color w:val="000000"/>
        </w:rPr>
      </w:pPr>
      <w:r w:rsidRPr="006F31F0">
        <w:rPr>
          <w:rFonts w:ascii="Times New Roman" w:hAnsi="Times New Roman"/>
          <w:i/>
          <w:noProof/>
          <w:color w:val="000000"/>
        </w:rPr>
        <w:lastRenderedPageBreak/>
        <w:drawing>
          <wp:inline distT="0" distB="0" distL="0" distR="0" wp14:anchorId="7FBA645E" wp14:editId="4BF62FC7">
            <wp:extent cx="5612130" cy="2311400"/>
            <wp:effectExtent l="0" t="0" r="7620" b="0"/>
            <wp:docPr id="20549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8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7576" w14:textId="77777777" w:rsidR="006F31F0" w:rsidRDefault="006F31F0" w:rsidP="006F31F0">
      <w:pPr>
        <w:spacing w:before="80" w:after="240" w:line="264" w:lineRule="auto"/>
        <w:jc w:val="center"/>
        <w:rPr>
          <w:rFonts w:ascii="Times New Roman" w:hAnsi="Times New Roman"/>
          <w:i/>
          <w:color w:val="000000"/>
        </w:rPr>
      </w:pPr>
      <w:proofErr w:type="spellStart"/>
      <w:r>
        <w:rPr>
          <w:rFonts w:ascii="Times New Roman" w:hAnsi="Times New Roman"/>
          <w:i/>
          <w:color w:val="000000"/>
        </w:rPr>
        <w:t>Figura</w:t>
      </w:r>
      <w:proofErr w:type="spellEnd"/>
      <w:r>
        <w:rPr>
          <w:rFonts w:ascii="Times New Roman" w:hAnsi="Times New Roman"/>
          <w:i/>
          <w:color w:val="000000"/>
        </w:rPr>
        <w:t xml:space="preserve"> 5.3: </w:t>
      </w:r>
      <w:proofErr w:type="spellStart"/>
      <w:r>
        <w:rPr>
          <w:rFonts w:ascii="Times New Roman" w:hAnsi="Times New Roman"/>
          <w:i/>
          <w:color w:val="000000"/>
        </w:rPr>
        <w:t>Evidencia</w:t>
      </w:r>
      <w:proofErr w:type="spellEnd"/>
      <w:r>
        <w:rPr>
          <w:rFonts w:ascii="Times New Roman" w:hAnsi="Times New Roman"/>
          <w:i/>
          <w:color w:val="000000"/>
        </w:rPr>
        <w:t xml:space="preserve"> visual del panel </w:t>
      </w:r>
      <w:proofErr w:type="spellStart"/>
      <w:r>
        <w:rPr>
          <w:rFonts w:ascii="Times New Roman" w:hAnsi="Times New Roman"/>
          <w:i/>
          <w:color w:val="000000"/>
        </w:rPr>
        <w:t>administrativo</w:t>
      </w:r>
      <w:proofErr w:type="spellEnd"/>
      <w:r>
        <w:rPr>
          <w:rFonts w:ascii="Times New Roman" w:hAnsi="Times New Roman"/>
          <w:i/>
          <w:color w:val="000000"/>
        </w:rPr>
        <w:t xml:space="preserve"> de </w:t>
      </w:r>
      <w:proofErr w:type="spellStart"/>
      <w:r>
        <w:rPr>
          <w:rFonts w:ascii="Times New Roman" w:hAnsi="Times New Roman"/>
          <w:i/>
          <w:color w:val="000000"/>
        </w:rPr>
        <w:t>métricas</w:t>
      </w:r>
      <w:proofErr w:type="spellEnd"/>
      <w:r>
        <w:rPr>
          <w:rFonts w:ascii="Times New Roman" w:hAnsi="Times New Roman"/>
          <w:i/>
          <w:color w:val="000000"/>
        </w:rPr>
        <w:t xml:space="preserve"> y </w:t>
      </w:r>
      <w:proofErr w:type="spellStart"/>
      <w:r>
        <w:rPr>
          <w:rFonts w:ascii="Times New Roman" w:hAnsi="Times New Roman"/>
          <w:i/>
          <w:color w:val="000000"/>
        </w:rPr>
        <w:t>costos</w:t>
      </w:r>
      <w:proofErr w:type="spellEnd"/>
      <w:r>
        <w:rPr>
          <w:rFonts w:ascii="Times New Roman" w:hAnsi="Times New Roman"/>
          <w:i/>
          <w:color w:val="000000"/>
        </w:rPr>
        <w:t>.</w:t>
      </w:r>
    </w:p>
    <w:p w14:paraId="04A762B2" w14:textId="77777777" w:rsidR="006F31F0" w:rsidRDefault="006F31F0" w:rsidP="006F31F0">
      <w:pPr>
        <w:spacing w:before="80" w:after="240" w:line="264" w:lineRule="auto"/>
        <w:jc w:val="center"/>
        <w:rPr>
          <w:rFonts w:ascii="Times New Roman" w:hAnsi="Times New Roman"/>
          <w:i/>
          <w:color w:val="000000"/>
        </w:rPr>
      </w:pPr>
    </w:p>
    <w:p w14:paraId="276AAF94" w14:textId="7CAAEBA0" w:rsidR="006F31F0" w:rsidRDefault="006F31F0" w:rsidP="006F31F0">
      <w:pPr>
        <w:spacing w:before="80" w:after="240" w:line="264" w:lineRule="auto"/>
        <w:jc w:val="center"/>
      </w:pPr>
      <w:r w:rsidRPr="006F31F0">
        <w:rPr>
          <w:noProof/>
        </w:rPr>
        <w:drawing>
          <wp:inline distT="0" distB="0" distL="0" distR="0" wp14:anchorId="441E57C1" wp14:editId="5F076958">
            <wp:extent cx="5612130" cy="2359025"/>
            <wp:effectExtent l="0" t="0" r="7620" b="3175"/>
            <wp:docPr id="37000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0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F9DB" w14:textId="59EA750F" w:rsidR="0004460A" w:rsidRDefault="0004460A" w:rsidP="006F31F0">
      <w:pPr>
        <w:spacing w:before="80" w:after="240" w:line="264" w:lineRule="auto"/>
        <w:jc w:val="center"/>
      </w:pPr>
      <w:r w:rsidRPr="0004460A">
        <w:lastRenderedPageBreak/>
        <w:drawing>
          <wp:inline distT="0" distB="0" distL="0" distR="0" wp14:anchorId="1299AD79" wp14:editId="716D0B8F">
            <wp:extent cx="5612130" cy="3148965"/>
            <wp:effectExtent l="0" t="0" r="7620" b="0"/>
            <wp:docPr id="179691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17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1F3A" w14:textId="72C85F31" w:rsidR="006F31F0" w:rsidRPr="006F31F0" w:rsidRDefault="006F31F0" w:rsidP="006F31F0">
      <w:pPr>
        <w:spacing w:before="80" w:after="240" w:line="264" w:lineRule="auto"/>
        <w:jc w:val="center"/>
        <w:rPr>
          <w:rFonts w:ascii="Times New Roman" w:hAnsi="Times New Roman"/>
          <w:i/>
          <w:color w:val="000000"/>
          <w:u w:val="single"/>
        </w:rPr>
      </w:pPr>
      <w:proofErr w:type="spellStart"/>
      <w:r>
        <w:rPr>
          <w:rFonts w:ascii="Times New Roman" w:hAnsi="Times New Roman"/>
          <w:i/>
          <w:color w:val="000000"/>
        </w:rPr>
        <w:t>Figura</w:t>
      </w:r>
      <w:proofErr w:type="spellEnd"/>
      <w:r>
        <w:rPr>
          <w:rFonts w:ascii="Times New Roman" w:hAnsi="Times New Roman"/>
          <w:i/>
          <w:color w:val="000000"/>
        </w:rPr>
        <w:t xml:space="preserve"> 5.3: </w:t>
      </w:r>
      <w:proofErr w:type="spellStart"/>
      <w:r>
        <w:rPr>
          <w:rFonts w:ascii="Times New Roman" w:hAnsi="Times New Roman"/>
          <w:i/>
          <w:color w:val="000000"/>
        </w:rPr>
        <w:t>Evidencia</w:t>
      </w:r>
      <w:proofErr w:type="spellEnd"/>
      <w:r>
        <w:rPr>
          <w:rFonts w:ascii="Times New Roman" w:hAnsi="Times New Roman"/>
          <w:i/>
          <w:color w:val="000000"/>
        </w:rPr>
        <w:t xml:space="preserve"> visual del modo oscuro</w:t>
      </w:r>
    </w:p>
    <w:p w14:paraId="64E7FF67" w14:textId="77777777" w:rsidR="006F31F0" w:rsidRDefault="006F31F0" w:rsidP="006F31F0">
      <w:pPr>
        <w:spacing w:before="80" w:after="240" w:line="264" w:lineRule="auto"/>
        <w:jc w:val="center"/>
      </w:pPr>
    </w:p>
    <w:p w14:paraId="4739B410" w14:textId="77777777" w:rsidR="00F82AEC" w:rsidRDefault="005E4CF2">
      <w:pPr>
        <w:spacing w:before="280" w:after="80" w:line="264" w:lineRule="auto"/>
      </w:pPr>
      <w:r>
        <w:rPr>
          <w:rFonts w:ascii="Times New Roman" w:hAnsi="Times New Roman" w:cs="Times New Roman"/>
          <w:b/>
          <w:color w:val="000000"/>
          <w:sz w:val="32"/>
        </w:rPr>
        <w:t>6. GESTIÓN DE RIESGOS, INCIDENCIAS Y CONTROL DE CAMBIOS</w:t>
      </w:r>
    </w:p>
    <w:p w14:paraId="0BBDA561" w14:textId="77777777" w:rsidR="00F82AEC" w:rsidRDefault="005E4CF2">
      <w:pPr>
        <w:spacing w:before="40" w:after="80" w:line="264" w:lineRule="auto"/>
        <w:jc w:val="both"/>
      </w:pPr>
      <w:r>
        <w:rPr>
          <w:rFonts w:ascii="Times New Roman" w:hAnsi="Times New Roman" w:cs="Times New Roman"/>
          <w:b/>
          <w:color w:val="000000"/>
        </w:rPr>
        <w:t>POLÍTICA INSTITUCIONAL DE CONTROL DE CAMBIOS:</w:t>
      </w:r>
      <w:r>
        <w:rPr>
          <w:rFonts w:ascii="Times New Roman" w:hAnsi="Times New Roman" w:cs="Times New Roman"/>
          <w:b/>
          <w:color w:val="000000"/>
        </w:rPr>
        <w:br/>
        <w:t>En caso de experimentar bloqueos técnicos, retrasos de respuesta en áreas administrativas de la Universidad o la necesidad de realizar ajustes en el alcance acordado, se debe tramitar formalmente el documento 'Solicitud de cambio.docx' ante el Project Manager para su evaluación y aprobación oficial.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82AEC" w14:paraId="3B3C1A87" w14:textId="77777777" w:rsidTr="006F31F0">
        <w:trPr>
          <w:jc w:val="center"/>
        </w:trPr>
        <w:tc>
          <w:tcPr>
            <w:tcW w:w="4414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E2C5F" w14:textId="77777777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¿Se requirió Solicitud de Cambio formal?</w:t>
            </w:r>
          </w:p>
        </w:tc>
        <w:tc>
          <w:tcPr>
            <w:tcW w:w="44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8D97B" w14:textId="3A02E8E0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[ </w:t>
            </w:r>
            <w:r w:rsidR="006F31F0">
              <w:rPr>
                <w:rFonts w:ascii="Times New Roman" w:hAnsi="Times New Roman" w:cs="Times New Roman"/>
                <w:color w:val="000000"/>
                <w:sz w:val="20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] No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Requerida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  |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  [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] Sí Tramitada (Indicar Folio: SC-2026-______)</w:t>
            </w:r>
          </w:p>
        </w:tc>
      </w:tr>
      <w:tr w:rsidR="006F31F0" w14:paraId="0EEFF71C" w14:textId="77777777" w:rsidTr="006F31F0">
        <w:trPr>
          <w:jc w:val="center"/>
        </w:trPr>
        <w:tc>
          <w:tcPr>
            <w:tcW w:w="4414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27487" w14:textId="77777777" w:rsidR="006F31F0" w:rsidRDefault="006F31F0" w:rsidP="006F31F0">
            <w:pPr>
              <w:spacing w:after="0" w:line="264" w:lineRule="auto"/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Incidencias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dificultades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encontradas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:</w:t>
            </w:r>
          </w:p>
        </w:tc>
        <w:tc>
          <w:tcPr>
            <w:tcW w:w="44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D1D76" w14:textId="12BEE41F" w:rsidR="006F31F0" w:rsidRDefault="006F31F0" w:rsidP="006F31F0">
            <w:pPr>
              <w:spacing w:after="0" w:line="264" w:lineRule="auto"/>
            </w:pPr>
            <w:r>
              <w:rPr>
                <w:rFonts w:ascii="Times New Roman" w:hAnsi="Times New Roman"/>
                <w:sz w:val="20"/>
              </w:rPr>
              <w:t xml:space="preserve">1. Falla de </w:t>
            </w:r>
            <w:proofErr w:type="spellStart"/>
            <w:r>
              <w:rPr>
                <w:rFonts w:ascii="Times New Roman" w:hAnsi="Times New Roman"/>
                <w:sz w:val="20"/>
              </w:rPr>
              <w:t>conexión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RAG </w:t>
            </w:r>
            <w:proofErr w:type="spellStart"/>
            <w:r>
              <w:rPr>
                <w:rFonts w:ascii="Times New Roman" w:hAnsi="Times New Roman"/>
                <w:sz w:val="20"/>
              </w:rPr>
              <w:t>por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ausencia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base vectorial local (HTTP 503): Se </w:t>
            </w:r>
            <w:proofErr w:type="spellStart"/>
            <w:r>
              <w:rPr>
                <w:rFonts w:ascii="Times New Roman" w:hAnsi="Times New Roman"/>
                <w:sz w:val="20"/>
              </w:rPr>
              <w:t>corrigió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incorporando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una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simulación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respuesta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enriquecida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backend/app.py </w:t>
            </w:r>
            <w:proofErr w:type="spellStart"/>
            <w:r>
              <w:rPr>
                <w:rFonts w:ascii="Times New Roman" w:hAnsi="Times New Roman"/>
                <w:sz w:val="20"/>
              </w:rPr>
              <w:t>que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atiende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consultas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locales de </w:t>
            </w:r>
            <w:proofErr w:type="spellStart"/>
            <w:r>
              <w:rPr>
                <w:rFonts w:ascii="Times New Roman" w:hAnsi="Times New Roman"/>
                <w:sz w:val="20"/>
              </w:rPr>
              <w:t>prueba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 </w:t>
            </w:r>
            <w:proofErr w:type="spellStart"/>
            <w:r>
              <w:rPr>
                <w:rFonts w:ascii="Times New Roman" w:hAnsi="Times New Roman"/>
                <w:sz w:val="20"/>
              </w:rPr>
              <w:t>actualiza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las </w:t>
            </w:r>
            <w:proofErr w:type="spellStart"/>
            <w:r>
              <w:rPr>
                <w:rFonts w:ascii="Times New Roman" w:hAnsi="Times New Roman"/>
                <w:sz w:val="20"/>
              </w:rPr>
              <w:t>métricas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memoria.</w:t>
            </w:r>
            <w:r>
              <w:rPr>
                <w:rFonts w:ascii="Times New Roman" w:hAnsi="Times New Roman"/>
                <w:sz w:val="20"/>
              </w:rPr>
              <w:br/>
              <w:t xml:space="preserve">2. Error HTTP 404 al </w:t>
            </w:r>
            <w:proofErr w:type="spellStart"/>
            <w:r>
              <w:rPr>
                <w:rFonts w:ascii="Times New Roman" w:hAnsi="Times New Roman"/>
                <w:sz w:val="20"/>
              </w:rPr>
              <w:t>navegar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 /index.html: Se </w:t>
            </w:r>
            <w:proofErr w:type="spellStart"/>
            <w:r>
              <w:rPr>
                <w:rFonts w:ascii="Times New Roman" w:hAnsi="Times New Roman"/>
                <w:sz w:val="20"/>
              </w:rPr>
              <w:t>resolvieron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los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decoradores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0"/>
              </w:rPr>
              <w:t>rutas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FastAPI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agregando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explícitamente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@app.get('/index') y @app.get('/index.html').</w:t>
            </w:r>
            <w:r>
              <w:rPr>
                <w:rFonts w:ascii="Times New Roman" w:hAnsi="Times New Roman"/>
                <w:sz w:val="20"/>
              </w:rPr>
              <w:br/>
              <w:t xml:space="preserve">3. Error de </w:t>
            </w:r>
            <w:proofErr w:type="spellStart"/>
            <w:r>
              <w:rPr>
                <w:rFonts w:ascii="Times New Roman" w:hAnsi="Times New Roman"/>
                <w:sz w:val="20"/>
              </w:rPr>
              <w:t>Certificado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SSL </w:t>
            </w:r>
            <w:proofErr w:type="spellStart"/>
            <w:r>
              <w:rPr>
                <w:rFonts w:ascii="Times New Roman" w:hAnsi="Times New Roman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GitHub Desktop (Untrusted server): Se </w:t>
            </w:r>
            <w:proofErr w:type="spellStart"/>
            <w:r>
              <w:rPr>
                <w:rFonts w:ascii="Times New Roman" w:hAnsi="Times New Roman"/>
                <w:sz w:val="20"/>
              </w:rPr>
              <w:t>solucionó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configurando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la </w:t>
            </w:r>
            <w:proofErr w:type="spellStart"/>
            <w:r>
              <w:rPr>
                <w:rFonts w:ascii="Times New Roman" w:hAnsi="Times New Roman"/>
                <w:sz w:val="20"/>
              </w:rPr>
              <w:t>omisión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temporal del flag SSL </w:t>
            </w:r>
            <w:proofErr w:type="spellStart"/>
            <w:r>
              <w:rPr>
                <w:rFonts w:ascii="Times New Roman" w:hAnsi="Times New Roman"/>
                <w:sz w:val="20"/>
              </w:rPr>
              <w:t>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Git (git config --</w:t>
            </w:r>
            <w:r>
              <w:rPr>
                <w:rFonts w:ascii="Times New Roman" w:hAnsi="Times New Roman"/>
                <w:sz w:val="20"/>
              </w:rPr>
              <w:lastRenderedPageBreak/>
              <w:t xml:space="preserve">global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http.sslVerify</w:t>
            </w:r>
            <w:proofErr w:type="spellEnd"/>
            <w:proofErr w:type="gramEnd"/>
            <w:r>
              <w:rPr>
                <w:rFonts w:ascii="Times New Roman" w:hAnsi="Times New Roman"/>
                <w:sz w:val="20"/>
              </w:rPr>
              <w:t xml:space="preserve"> false), </w:t>
            </w:r>
            <w:proofErr w:type="spellStart"/>
            <w:r>
              <w:rPr>
                <w:rFonts w:ascii="Times New Roman" w:hAnsi="Times New Roman"/>
                <w:sz w:val="20"/>
              </w:rPr>
              <w:t>permitiendo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la </w:t>
            </w:r>
            <w:proofErr w:type="spellStart"/>
            <w:r>
              <w:rPr>
                <w:rFonts w:ascii="Times New Roman" w:hAnsi="Times New Roman"/>
                <w:sz w:val="20"/>
              </w:rPr>
              <w:t>sincronización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limpia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hacia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la </w:t>
            </w:r>
            <w:proofErr w:type="spellStart"/>
            <w:r>
              <w:rPr>
                <w:rFonts w:ascii="Times New Roman" w:hAnsi="Times New Roman"/>
                <w:sz w:val="20"/>
              </w:rPr>
              <w:t>rama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remota.</w:t>
            </w:r>
          </w:p>
        </w:tc>
      </w:tr>
      <w:tr w:rsidR="00F82AEC" w14:paraId="300EC428" w14:textId="77777777" w:rsidTr="006F31F0">
        <w:trPr>
          <w:jc w:val="center"/>
        </w:trPr>
        <w:tc>
          <w:tcPr>
            <w:tcW w:w="4414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7AC57" w14:textId="77777777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lastRenderedPageBreak/>
              <w:t>Impacto en Cronograma o Alcance hacia el 50%:</w:t>
            </w:r>
          </w:p>
        </w:tc>
        <w:tc>
          <w:tcPr>
            <w:tcW w:w="44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B3DCE" w14:textId="1A20E277" w:rsidR="00F82AEC" w:rsidRDefault="005E4CF2">
            <w:pPr>
              <w:spacing w:after="0" w:line="264" w:lineRule="auto"/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[</w:t>
            </w:r>
            <w:proofErr w:type="gramStart"/>
            <w:r w:rsidR="006F31F0">
              <w:rPr>
                <w:rFonts w:ascii="Times New Roman" w:hAnsi="Times New Roman" w:cs="Times New Roman"/>
                <w:color w:val="000000"/>
                <w:sz w:val="20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]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Ninguno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/ Sin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desviación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  |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  [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] Ajuste acordado con PM</w:t>
            </w:r>
          </w:p>
        </w:tc>
      </w:tr>
    </w:tbl>
    <w:p w14:paraId="4187EE79" w14:textId="77777777" w:rsidR="00F82AEC" w:rsidRDefault="00F82AEC"/>
    <w:p w14:paraId="16D47DCA" w14:textId="77777777" w:rsidR="00F82AEC" w:rsidRDefault="005E4CF2">
      <w:pPr>
        <w:spacing w:before="280" w:after="80" w:line="264" w:lineRule="auto"/>
      </w:pPr>
      <w:r>
        <w:rPr>
          <w:rFonts w:ascii="Times New Roman" w:hAnsi="Times New Roman" w:cs="Times New Roman"/>
          <w:b/>
          <w:color w:val="000000"/>
          <w:sz w:val="32"/>
        </w:rPr>
        <w:t>7. CONCLUSIONES Y PRÓXIMOS PASOS</w:t>
      </w:r>
    </w:p>
    <w:p w14:paraId="3A9F5364" w14:textId="77777777" w:rsidR="006F31F0" w:rsidRDefault="006F31F0" w:rsidP="006F31F0">
      <w:pPr>
        <w:spacing w:after="120" w:line="264" w:lineRule="auto"/>
        <w:jc w:val="both"/>
      </w:pPr>
      <w:r>
        <w:rPr>
          <w:rFonts w:ascii="Times New Roman" w:hAnsi="Times New Roman"/>
          <w:color w:val="000000"/>
        </w:rPr>
        <w:t xml:space="preserve">La </w:t>
      </w:r>
      <w:proofErr w:type="spellStart"/>
      <w:r>
        <w:rPr>
          <w:rFonts w:ascii="Times New Roman" w:hAnsi="Times New Roman"/>
          <w:color w:val="000000"/>
        </w:rPr>
        <w:t>realización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esta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tarea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permitió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consolidar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equipo</w:t>
      </w:r>
      <w:proofErr w:type="spellEnd"/>
      <w:r>
        <w:rPr>
          <w:rFonts w:ascii="Times New Roman" w:hAnsi="Times New Roman"/>
          <w:color w:val="000000"/>
        </w:rPr>
        <w:t xml:space="preserve"> la </w:t>
      </w:r>
      <w:proofErr w:type="spellStart"/>
      <w:r>
        <w:rPr>
          <w:rFonts w:ascii="Times New Roman" w:hAnsi="Times New Roman"/>
          <w:color w:val="000000"/>
        </w:rPr>
        <w:t>experiencia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usuario</w:t>
      </w:r>
      <w:proofErr w:type="spellEnd"/>
      <w:r>
        <w:rPr>
          <w:rFonts w:ascii="Times New Roman" w:hAnsi="Times New Roman"/>
          <w:color w:val="000000"/>
        </w:rPr>
        <w:t xml:space="preserve"> y la </w:t>
      </w:r>
      <w:proofErr w:type="spellStart"/>
      <w:r>
        <w:rPr>
          <w:rFonts w:ascii="Times New Roman" w:hAnsi="Times New Roman"/>
          <w:color w:val="000000"/>
        </w:rPr>
        <w:t>visibilidad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operativa</w:t>
      </w:r>
      <w:proofErr w:type="spellEnd"/>
      <w:r>
        <w:rPr>
          <w:rFonts w:ascii="Times New Roman" w:hAnsi="Times New Roman"/>
          <w:color w:val="000000"/>
        </w:rPr>
        <w:t xml:space="preserve"> de Nexus FI. Se </w:t>
      </w:r>
      <w:proofErr w:type="spellStart"/>
      <w:r>
        <w:rPr>
          <w:rFonts w:ascii="Times New Roman" w:hAnsi="Times New Roman"/>
          <w:color w:val="000000"/>
        </w:rPr>
        <w:t>logró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integrar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exitosamente</w:t>
      </w:r>
      <w:proofErr w:type="spellEnd"/>
      <w:r>
        <w:rPr>
          <w:rFonts w:ascii="Times New Roman" w:hAnsi="Times New Roman"/>
          <w:color w:val="000000"/>
        </w:rPr>
        <w:t xml:space="preserve"> el </w:t>
      </w:r>
      <w:proofErr w:type="spellStart"/>
      <w:r>
        <w:rPr>
          <w:rFonts w:ascii="Times New Roman" w:hAnsi="Times New Roman"/>
          <w:color w:val="000000"/>
        </w:rPr>
        <w:t>cambio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tema</w:t>
      </w:r>
      <w:proofErr w:type="spellEnd"/>
      <w:r>
        <w:rPr>
          <w:rFonts w:ascii="Times New Roman" w:hAnsi="Times New Roman"/>
          <w:color w:val="000000"/>
        </w:rPr>
        <w:t xml:space="preserve"> claro/</w:t>
      </w:r>
      <w:proofErr w:type="spellStart"/>
      <w:r>
        <w:rPr>
          <w:rFonts w:ascii="Times New Roman" w:hAnsi="Times New Roman"/>
          <w:color w:val="000000"/>
        </w:rPr>
        <w:t>oscuro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desarrollado</w:t>
      </w:r>
      <w:proofErr w:type="spellEnd"/>
      <w:r>
        <w:rPr>
          <w:rFonts w:ascii="Times New Roman" w:hAnsi="Times New Roman"/>
          <w:color w:val="000000"/>
        </w:rPr>
        <w:t xml:space="preserve"> para la </w:t>
      </w:r>
      <w:proofErr w:type="spellStart"/>
      <w:r>
        <w:rPr>
          <w:rFonts w:ascii="Times New Roman" w:hAnsi="Times New Roman"/>
          <w:color w:val="000000"/>
        </w:rPr>
        <w:t>interfaz</w:t>
      </w:r>
      <w:proofErr w:type="spellEnd"/>
      <w:r>
        <w:rPr>
          <w:rFonts w:ascii="Times New Roman" w:hAnsi="Times New Roman"/>
          <w:color w:val="000000"/>
        </w:rPr>
        <w:t xml:space="preserve"> junto con un </w:t>
      </w:r>
      <w:proofErr w:type="spellStart"/>
      <w:r>
        <w:rPr>
          <w:rFonts w:ascii="Times New Roman" w:hAnsi="Times New Roman"/>
          <w:color w:val="000000"/>
        </w:rPr>
        <w:t>sistema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telemetría</w:t>
      </w:r>
      <w:proofErr w:type="spellEnd"/>
      <w:r>
        <w:rPr>
          <w:rFonts w:ascii="Times New Roman" w:hAnsi="Times New Roman"/>
          <w:color w:val="000000"/>
        </w:rPr>
        <w:t xml:space="preserve"> y </w:t>
      </w:r>
      <w:proofErr w:type="spellStart"/>
      <w:r>
        <w:rPr>
          <w:rFonts w:ascii="Times New Roman" w:hAnsi="Times New Roman"/>
          <w:color w:val="000000"/>
        </w:rPr>
        <w:t>monitoreo</w:t>
      </w:r>
      <w:proofErr w:type="spellEnd"/>
      <w:r>
        <w:rPr>
          <w:rFonts w:ascii="Times New Roman" w:hAnsi="Times New Roman"/>
          <w:color w:val="000000"/>
        </w:rPr>
        <w:t xml:space="preserve"> de </w:t>
      </w:r>
      <w:proofErr w:type="spellStart"/>
      <w:r>
        <w:rPr>
          <w:rFonts w:ascii="Times New Roman" w:hAnsi="Times New Roman"/>
          <w:color w:val="000000"/>
        </w:rPr>
        <w:t>recursos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que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refleja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tiempo</w:t>
      </w:r>
      <w:proofErr w:type="spellEnd"/>
      <w:r>
        <w:rPr>
          <w:rFonts w:ascii="Times New Roman" w:hAnsi="Times New Roman"/>
          <w:color w:val="000000"/>
        </w:rPr>
        <w:t xml:space="preserve"> real el </w:t>
      </w:r>
      <w:proofErr w:type="spellStart"/>
      <w:r>
        <w:rPr>
          <w:rFonts w:ascii="Times New Roman" w:hAnsi="Times New Roman"/>
          <w:color w:val="000000"/>
        </w:rPr>
        <w:t>comportamiento</w:t>
      </w:r>
      <w:proofErr w:type="spellEnd"/>
      <w:r>
        <w:rPr>
          <w:rFonts w:ascii="Times New Roman" w:hAnsi="Times New Roman"/>
          <w:color w:val="000000"/>
        </w:rPr>
        <w:t xml:space="preserve"> del backend RAG. Este </w:t>
      </w:r>
      <w:proofErr w:type="spellStart"/>
      <w:r>
        <w:rPr>
          <w:rFonts w:ascii="Times New Roman" w:hAnsi="Times New Roman"/>
          <w:color w:val="000000"/>
        </w:rPr>
        <w:t>trabajo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asegura</w:t>
      </w:r>
      <w:proofErr w:type="spellEnd"/>
      <w:r>
        <w:rPr>
          <w:rFonts w:ascii="Times New Roman" w:hAnsi="Times New Roman"/>
          <w:color w:val="000000"/>
        </w:rPr>
        <w:t xml:space="preserve"> el </w:t>
      </w:r>
      <w:proofErr w:type="spellStart"/>
      <w:r>
        <w:rPr>
          <w:rFonts w:ascii="Times New Roman" w:hAnsi="Times New Roman"/>
          <w:color w:val="000000"/>
        </w:rPr>
        <w:t>cumplimiento</w:t>
      </w:r>
      <w:proofErr w:type="spellEnd"/>
      <w:r>
        <w:rPr>
          <w:rFonts w:ascii="Times New Roman" w:hAnsi="Times New Roman"/>
          <w:color w:val="000000"/>
        </w:rPr>
        <w:t xml:space="preserve"> total de </w:t>
      </w:r>
      <w:proofErr w:type="spellStart"/>
      <w:r>
        <w:rPr>
          <w:rFonts w:ascii="Times New Roman" w:hAnsi="Times New Roman"/>
          <w:color w:val="000000"/>
        </w:rPr>
        <w:t>los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entregables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estipulados</w:t>
      </w:r>
      <w:proofErr w:type="spellEnd"/>
      <w:r>
        <w:rPr>
          <w:rFonts w:ascii="Times New Roman" w:hAnsi="Times New Roman"/>
          <w:color w:val="000000"/>
        </w:rPr>
        <w:t xml:space="preserve"> para el Avance 2 (50%) </w:t>
      </w:r>
      <w:proofErr w:type="spellStart"/>
      <w:r>
        <w:rPr>
          <w:rFonts w:ascii="Times New Roman" w:hAnsi="Times New Roman"/>
          <w:color w:val="000000"/>
        </w:rPr>
        <w:t>dentro</w:t>
      </w:r>
      <w:proofErr w:type="spellEnd"/>
      <w:r>
        <w:rPr>
          <w:rFonts w:ascii="Times New Roman" w:hAnsi="Times New Roman"/>
          <w:color w:val="000000"/>
        </w:rPr>
        <w:t xml:space="preserve"> del </w:t>
      </w:r>
      <w:proofErr w:type="spellStart"/>
      <w:r>
        <w:rPr>
          <w:rFonts w:ascii="Times New Roman" w:hAnsi="Times New Roman"/>
          <w:color w:val="000000"/>
        </w:rPr>
        <w:t>cronograma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institucional</w:t>
      </w:r>
      <w:proofErr w:type="spellEnd"/>
      <w:r>
        <w:rPr>
          <w:rFonts w:ascii="Times New Roman" w:hAnsi="Times New Roman"/>
          <w:color w:val="000000"/>
        </w:rPr>
        <w:t xml:space="preserve"> del Equipo 404.</w:t>
      </w:r>
    </w:p>
    <w:p w14:paraId="70EA5C16" w14:textId="16DAFFF3" w:rsidR="00F82AEC" w:rsidRDefault="006F31F0" w:rsidP="006F31F0">
      <w:pPr>
        <w:spacing w:after="240" w:line="264" w:lineRule="auto"/>
        <w:jc w:val="both"/>
      </w:pPr>
      <w:proofErr w:type="spellStart"/>
      <w:r>
        <w:rPr>
          <w:rFonts w:ascii="Times New Roman" w:hAnsi="Times New Roman"/>
          <w:color w:val="000000"/>
        </w:rPr>
        <w:t>Próximos</w:t>
      </w:r>
      <w:proofErr w:type="spellEnd"/>
      <w:r>
        <w:rPr>
          <w:rFonts w:ascii="Times New Roman" w:hAnsi="Times New Roman"/>
          <w:color w:val="000000"/>
        </w:rPr>
        <w:t xml:space="preserve"> pasos:</w:t>
      </w:r>
      <w:r>
        <w:rPr>
          <w:rFonts w:ascii="Times New Roman" w:hAnsi="Times New Roman"/>
          <w:color w:val="000000"/>
        </w:rPr>
        <w:br/>
        <w:t xml:space="preserve">1. Crear el Pull Request formal de la </w:t>
      </w:r>
      <w:proofErr w:type="spellStart"/>
      <w:r>
        <w:rPr>
          <w:rFonts w:ascii="Times New Roman" w:hAnsi="Times New Roman"/>
          <w:color w:val="000000"/>
        </w:rPr>
        <w:t>rama</w:t>
      </w:r>
      <w:proofErr w:type="spellEnd"/>
      <w:r>
        <w:rPr>
          <w:rFonts w:ascii="Times New Roman" w:hAnsi="Times New Roman"/>
          <w:color w:val="000000"/>
        </w:rPr>
        <w:t xml:space="preserve"> feature/dark-mode-and-metrics </w:t>
      </w:r>
      <w:proofErr w:type="spellStart"/>
      <w:r>
        <w:rPr>
          <w:rFonts w:ascii="Times New Roman" w:hAnsi="Times New Roman"/>
          <w:color w:val="000000"/>
        </w:rPr>
        <w:t>hacia</w:t>
      </w:r>
      <w:proofErr w:type="spellEnd"/>
      <w:r>
        <w:rPr>
          <w:rFonts w:ascii="Times New Roman" w:hAnsi="Times New Roman"/>
          <w:color w:val="000000"/>
        </w:rPr>
        <w:t xml:space="preserve"> la </w:t>
      </w:r>
      <w:proofErr w:type="spellStart"/>
      <w:r>
        <w:rPr>
          <w:rFonts w:ascii="Times New Roman" w:hAnsi="Times New Roman"/>
          <w:color w:val="000000"/>
        </w:rPr>
        <w:t>rama</w:t>
      </w:r>
      <w:proofErr w:type="spellEnd"/>
      <w:r>
        <w:rPr>
          <w:rFonts w:ascii="Times New Roman" w:hAnsi="Times New Roman"/>
          <w:color w:val="000000"/>
        </w:rPr>
        <w:t xml:space="preserve"> principal main.</w:t>
      </w:r>
      <w:r>
        <w:rPr>
          <w:rFonts w:ascii="Times New Roman" w:hAnsi="Times New Roman"/>
          <w:color w:val="000000"/>
        </w:rPr>
        <w:br/>
        <w:t xml:space="preserve">2. </w:t>
      </w:r>
      <w:proofErr w:type="spellStart"/>
      <w:r>
        <w:rPr>
          <w:rFonts w:ascii="Times New Roman" w:hAnsi="Times New Roman"/>
          <w:color w:val="000000"/>
        </w:rPr>
        <w:t>Vincular</w:t>
      </w:r>
      <w:proofErr w:type="spellEnd"/>
      <w:r>
        <w:rPr>
          <w:rFonts w:ascii="Times New Roman" w:hAnsi="Times New Roman"/>
          <w:color w:val="000000"/>
        </w:rPr>
        <w:t xml:space="preserve"> el motor vectorial </w:t>
      </w:r>
      <w:proofErr w:type="spellStart"/>
      <w:r>
        <w:rPr>
          <w:rFonts w:ascii="Times New Roman" w:hAnsi="Times New Roman"/>
          <w:color w:val="000000"/>
        </w:rPr>
        <w:t>LanceDB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completo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en</w:t>
      </w:r>
      <w:proofErr w:type="spellEnd"/>
      <w:r>
        <w:rPr>
          <w:rFonts w:ascii="Times New Roman" w:hAnsi="Times New Roman"/>
          <w:color w:val="000000"/>
        </w:rPr>
        <w:t xml:space="preserve"> el </w:t>
      </w:r>
      <w:proofErr w:type="spellStart"/>
      <w:r>
        <w:rPr>
          <w:rFonts w:ascii="Times New Roman" w:hAnsi="Times New Roman"/>
          <w:color w:val="000000"/>
        </w:rPr>
        <w:t>entorno</w:t>
      </w:r>
      <w:proofErr w:type="spellEnd"/>
      <w:r>
        <w:rPr>
          <w:rFonts w:ascii="Times New Roman" w:hAnsi="Times New Roman"/>
          <w:color w:val="000000"/>
        </w:rPr>
        <w:t xml:space="preserve"> de staging.</w:t>
      </w:r>
      <w:r>
        <w:rPr>
          <w:rFonts w:ascii="Times New Roman" w:hAnsi="Times New Roman"/>
          <w:color w:val="000000"/>
        </w:rPr>
        <w:br/>
        <w:t xml:space="preserve">3. </w:t>
      </w:r>
      <w:proofErr w:type="spellStart"/>
      <w:r>
        <w:rPr>
          <w:rFonts w:ascii="Times New Roman" w:hAnsi="Times New Roman"/>
          <w:color w:val="000000"/>
        </w:rPr>
        <w:t>Conectar</w:t>
      </w:r>
      <w:proofErr w:type="spellEnd"/>
      <w:r>
        <w:rPr>
          <w:rFonts w:ascii="Times New Roman" w:hAnsi="Times New Roman"/>
          <w:color w:val="000000"/>
        </w:rPr>
        <w:t xml:space="preserve"> la </w:t>
      </w:r>
      <w:proofErr w:type="spellStart"/>
      <w:r>
        <w:rPr>
          <w:rFonts w:ascii="Times New Roman" w:hAnsi="Times New Roman"/>
          <w:color w:val="000000"/>
        </w:rPr>
        <w:t>autenticación</w:t>
      </w:r>
      <w:proofErr w:type="spellEnd"/>
      <w:r>
        <w:rPr>
          <w:rFonts w:ascii="Times New Roman" w:hAnsi="Times New Roman"/>
          <w:color w:val="000000"/>
        </w:rPr>
        <w:t xml:space="preserve"> y roles de </w:t>
      </w:r>
      <w:proofErr w:type="spellStart"/>
      <w:r>
        <w:rPr>
          <w:rFonts w:ascii="Times New Roman" w:hAnsi="Times New Roman"/>
          <w:color w:val="000000"/>
        </w:rPr>
        <w:t>usuario</w:t>
      </w:r>
      <w:proofErr w:type="spellEnd"/>
      <w:r>
        <w:rPr>
          <w:rFonts w:ascii="Times New Roman" w:hAnsi="Times New Roman"/>
          <w:color w:val="000000"/>
        </w:rPr>
        <w:t xml:space="preserve"> para el </w:t>
      </w:r>
      <w:proofErr w:type="spellStart"/>
      <w:r>
        <w:rPr>
          <w:rFonts w:ascii="Times New Roman" w:hAnsi="Times New Roman"/>
          <w:color w:val="000000"/>
        </w:rPr>
        <w:t>acceso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restringido</w:t>
      </w:r>
      <w:proofErr w:type="spellEnd"/>
      <w:r>
        <w:rPr>
          <w:rFonts w:ascii="Times New Roman" w:hAnsi="Times New Roman"/>
          <w:color w:val="000000"/>
        </w:rPr>
        <w:t xml:space="preserve"> al Panel de Administración.</w:t>
      </w:r>
    </w:p>
    <w:p w14:paraId="69DBB08D" w14:textId="77777777" w:rsidR="00F82AEC" w:rsidRDefault="005E4CF2">
      <w:pPr>
        <w:spacing w:before="280" w:after="80" w:line="264" w:lineRule="auto"/>
      </w:pPr>
      <w:r>
        <w:rPr>
          <w:rFonts w:ascii="Times New Roman" w:hAnsi="Times New Roman" w:cs="Times New Roman"/>
          <w:b/>
          <w:color w:val="000000"/>
          <w:sz w:val="32"/>
        </w:rPr>
        <w:t>8. VALIDACIÓN, RETROALIMENTACIÓN Y FIRMAS DE CONFORMIDAD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312"/>
      </w:tblGrid>
      <w:tr w:rsidR="006F31F0" w14:paraId="2F386813" w14:textId="77777777" w:rsidTr="006F31F0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D9D9D9"/>
          </w:tcPr>
          <w:p w14:paraId="2C698A23" w14:textId="77777777" w:rsidR="006F31F0" w:rsidRDefault="006F31F0" w:rsidP="004A4EFD"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RESPONSABLE TÉCNICO 1</w:t>
            </w:r>
          </w:p>
        </w:tc>
        <w:tc>
          <w:tcPr>
            <w:tcW w:w="302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D9D9D9"/>
          </w:tcPr>
          <w:p w14:paraId="67E524D3" w14:textId="77777777" w:rsidR="006F31F0" w:rsidRDefault="006F31F0" w:rsidP="004A4EFD"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RESPONSABLE TÉCNICO 2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D9D9D9"/>
          </w:tcPr>
          <w:p w14:paraId="5CC290C3" w14:textId="77777777" w:rsidR="006F31F0" w:rsidRDefault="006F31F0" w:rsidP="004A4EFD"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PROJECT MANAGER (APROBACIÓN)</w:t>
            </w:r>
          </w:p>
        </w:tc>
      </w:tr>
      <w:tr w:rsidR="006F31F0" w14:paraId="370D7352" w14:textId="77777777" w:rsidTr="006F31F0">
        <w:trPr>
          <w:jc w:val="center"/>
        </w:trPr>
        <w:tc>
          <w:tcPr>
            <w:tcW w:w="302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21FD7593" w14:textId="77777777" w:rsidR="006F31F0" w:rsidRDefault="006F31F0" w:rsidP="004A4EFD">
            <w:pPr>
              <w:spacing w:line="264" w:lineRule="auto"/>
              <w:jc w:val="center"/>
            </w:pP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_______________________</w:t>
            </w:r>
            <w:r>
              <w:rPr>
                <w:rFonts w:ascii="Times New Roman" w:hAnsi="Times New Roman"/>
                <w:sz w:val="19"/>
              </w:rPr>
              <w:br/>
            </w:r>
            <w:proofErr w:type="spellStart"/>
            <w:r>
              <w:rPr>
                <w:rFonts w:ascii="Times New Roman" w:hAnsi="Times New Roman"/>
                <w:sz w:val="19"/>
              </w:rPr>
              <w:t>Firma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Entrega Técnica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Nombre: Joan Alexis Ocaña Martínez</w:t>
            </w:r>
            <w:r>
              <w:rPr>
                <w:rFonts w:ascii="Times New Roman" w:hAnsi="Times New Roman"/>
                <w:sz w:val="19"/>
              </w:rPr>
              <w:br/>
              <w:t xml:space="preserve">Rol: </w:t>
            </w:r>
            <w:proofErr w:type="spellStart"/>
            <w:r>
              <w:rPr>
                <w:rFonts w:ascii="Times New Roman" w:hAnsi="Times New Roman"/>
                <w:sz w:val="19"/>
              </w:rPr>
              <w:t>Arquitecto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Backend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</w:r>
            <w:proofErr w:type="spellStart"/>
            <w:r>
              <w:rPr>
                <w:rFonts w:ascii="Times New Roman" w:hAnsi="Times New Roman"/>
                <w:sz w:val="19"/>
              </w:rPr>
              <w:t>Fecha</w:t>
            </w:r>
            <w:proofErr w:type="spellEnd"/>
            <w:r>
              <w:rPr>
                <w:rFonts w:ascii="Times New Roman" w:hAnsi="Times New Roman"/>
                <w:sz w:val="19"/>
              </w:rPr>
              <w:t>: 28 / 10 / 2026</w:t>
            </w:r>
          </w:p>
        </w:tc>
        <w:tc>
          <w:tcPr>
            <w:tcW w:w="302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1F2A88BC" w14:textId="77777777" w:rsidR="0004460A" w:rsidRDefault="006F31F0" w:rsidP="004A4EFD">
            <w:pPr>
              <w:spacing w:line="264" w:lineRule="auto"/>
              <w:jc w:val="center"/>
              <w:rPr>
                <w:rFonts w:ascii="Times New Roman" w:hAnsi="Times New Roman"/>
                <w:sz w:val="19"/>
              </w:rPr>
            </w:pP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_______________________</w:t>
            </w:r>
            <w:r>
              <w:rPr>
                <w:rFonts w:ascii="Times New Roman" w:hAnsi="Times New Roman"/>
                <w:sz w:val="19"/>
              </w:rPr>
              <w:br/>
            </w:r>
            <w:proofErr w:type="spellStart"/>
            <w:r>
              <w:rPr>
                <w:rFonts w:ascii="Times New Roman" w:hAnsi="Times New Roman"/>
                <w:sz w:val="19"/>
              </w:rPr>
              <w:t>Firma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Entrega Técnica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 xml:space="preserve">Nombre: </w:t>
            </w:r>
            <w:r w:rsidR="0004460A">
              <w:rPr>
                <w:rFonts w:ascii="Times New Roman" w:hAnsi="Times New Roman"/>
                <w:sz w:val="19"/>
              </w:rPr>
              <w:t>Daniel Aguilar Sanchez</w:t>
            </w:r>
          </w:p>
          <w:p w14:paraId="1394459F" w14:textId="65B09253" w:rsidR="006F31F0" w:rsidRDefault="006F31F0" w:rsidP="004A4EFD">
            <w:pPr>
              <w:spacing w:line="264" w:lineRule="auto"/>
              <w:jc w:val="center"/>
            </w:pPr>
            <w:r>
              <w:rPr>
                <w:rFonts w:ascii="Times New Roman" w:hAnsi="Times New Roman"/>
                <w:sz w:val="19"/>
              </w:rPr>
              <w:t>_______________________</w:t>
            </w:r>
            <w:r>
              <w:rPr>
                <w:rFonts w:ascii="Times New Roman" w:hAnsi="Times New Roman"/>
                <w:sz w:val="19"/>
              </w:rPr>
              <w:br/>
              <w:t>Rol:</w:t>
            </w:r>
            <w:r w:rsidR="0004460A">
              <w:rPr>
                <w:rFonts w:ascii="Times New Roman" w:hAnsi="Times New Roman"/>
                <w:sz w:val="19"/>
              </w:rPr>
              <w:t xml:space="preserve"> </w:t>
            </w:r>
            <w:proofErr w:type="spellStart"/>
            <w:r w:rsidR="0004460A">
              <w:rPr>
                <w:rFonts w:ascii="Times New Roman" w:hAnsi="Times New Roman"/>
                <w:sz w:val="19"/>
              </w:rPr>
              <w:t>Desarrollador</w:t>
            </w:r>
            <w:proofErr w:type="spellEnd"/>
            <w:r w:rsidR="0004460A">
              <w:rPr>
                <w:rFonts w:ascii="Times New Roman" w:hAnsi="Times New Roman"/>
                <w:sz w:val="19"/>
              </w:rPr>
              <w:t xml:space="preserve"> frontend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</w:r>
            <w:proofErr w:type="spellStart"/>
            <w:r>
              <w:rPr>
                <w:rFonts w:ascii="Times New Roman" w:hAnsi="Times New Roman"/>
                <w:sz w:val="19"/>
              </w:rPr>
              <w:t>Fecha</w:t>
            </w:r>
            <w:proofErr w:type="spellEnd"/>
            <w:r>
              <w:rPr>
                <w:rFonts w:ascii="Times New Roman" w:hAnsi="Times New Roman"/>
                <w:sz w:val="19"/>
              </w:rPr>
              <w:t>: 28 / 10 / 2026</w:t>
            </w:r>
          </w:p>
        </w:tc>
        <w:tc>
          <w:tcPr>
            <w:tcW w:w="331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</w:tcPr>
          <w:p w14:paraId="3A3FA799" w14:textId="77777777" w:rsidR="006F31F0" w:rsidRDefault="006F31F0" w:rsidP="004A4EFD">
            <w:pPr>
              <w:spacing w:line="264" w:lineRule="auto"/>
              <w:jc w:val="center"/>
            </w:pP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_______________________</w:t>
            </w:r>
            <w:r>
              <w:rPr>
                <w:rFonts w:ascii="Times New Roman" w:hAnsi="Times New Roman"/>
                <w:sz w:val="19"/>
              </w:rPr>
              <w:br/>
            </w:r>
            <w:proofErr w:type="spellStart"/>
            <w:r>
              <w:rPr>
                <w:rFonts w:ascii="Times New Roman" w:hAnsi="Times New Roman"/>
                <w:sz w:val="19"/>
              </w:rPr>
              <w:t>Firma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19"/>
              </w:rPr>
              <w:t>Aprobación</w:t>
            </w:r>
            <w:proofErr w:type="spellEnd"/>
            <w:r>
              <w:rPr>
                <w:rFonts w:ascii="Times New Roman" w:hAnsi="Times New Roman"/>
                <w:sz w:val="19"/>
              </w:rPr>
              <w:t xml:space="preserve"> PM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Nombre: Fernando Azuara Ibarra</w:t>
            </w:r>
            <w:r>
              <w:rPr>
                <w:rFonts w:ascii="Times New Roman" w:hAnsi="Times New Roman"/>
                <w:sz w:val="19"/>
              </w:rPr>
              <w:br/>
              <w:t>Rol: Project Manager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</w:r>
            <w:proofErr w:type="spellStart"/>
            <w:r>
              <w:rPr>
                <w:rFonts w:ascii="Times New Roman" w:hAnsi="Times New Roman"/>
                <w:sz w:val="19"/>
              </w:rPr>
              <w:t>Fecha</w:t>
            </w:r>
            <w:proofErr w:type="spellEnd"/>
            <w:r>
              <w:rPr>
                <w:rFonts w:ascii="Times New Roman" w:hAnsi="Times New Roman"/>
                <w:sz w:val="19"/>
              </w:rPr>
              <w:t>: _____ / _____ / 2026</w:t>
            </w:r>
          </w:p>
        </w:tc>
      </w:tr>
    </w:tbl>
    <w:p w14:paraId="17A188C5" w14:textId="77777777" w:rsidR="005E4CF2" w:rsidRDefault="005E4CF2"/>
    <w:sectPr w:rsidR="005E4CF2" w:rsidSect="00034616">
      <w:headerReference w:type="default" r:id="rId17"/>
      <w:footerReference w:type="default" r:id="rId18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8BA67" w14:textId="77777777" w:rsidR="00BF0EF7" w:rsidRDefault="00BF0EF7">
      <w:pPr>
        <w:spacing w:after="0" w:line="240" w:lineRule="auto"/>
      </w:pPr>
      <w:r>
        <w:separator/>
      </w:r>
    </w:p>
  </w:endnote>
  <w:endnote w:type="continuationSeparator" w:id="0">
    <w:p w14:paraId="2C3761BB" w14:textId="77777777" w:rsidR="00BF0EF7" w:rsidRDefault="00BF0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C567F" w14:textId="77777777" w:rsidR="00F82AEC" w:rsidRDefault="005E4CF2">
    <w:pPr>
      <w:pStyle w:val="Piedepgina"/>
      <w:jc w:val="right"/>
    </w:pPr>
    <w:r>
      <w:rPr>
        <w:rFonts w:ascii="Times New Roman" w:hAnsi="Times New Roman" w:cs="Times New Roman"/>
        <w:i/>
        <w:color w:val="000000"/>
        <w:sz w:val="18"/>
      </w:rPr>
      <w:t xml:space="preserve">Equipo 404 · Fase de </w:t>
    </w:r>
    <w:proofErr w:type="spellStart"/>
    <w:r>
      <w:rPr>
        <w:rFonts w:ascii="Times New Roman" w:hAnsi="Times New Roman" w:cs="Times New Roman"/>
        <w:i/>
        <w:color w:val="000000"/>
        <w:sz w:val="18"/>
      </w:rPr>
      <w:t>Ejecución</w:t>
    </w:r>
    <w:proofErr w:type="spellEnd"/>
    <w:r>
      <w:rPr>
        <w:rFonts w:ascii="Times New Roman" w:hAnsi="Times New Roman" w:cs="Times New Roman"/>
        <w:i/>
        <w:color w:val="000000"/>
        <w:sz w:val="18"/>
      </w:rPr>
      <w:t xml:space="preserve"> del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F041B" w14:textId="77777777" w:rsidR="00BF0EF7" w:rsidRDefault="00BF0EF7">
      <w:pPr>
        <w:spacing w:after="0" w:line="240" w:lineRule="auto"/>
      </w:pPr>
      <w:r>
        <w:separator/>
      </w:r>
    </w:p>
  </w:footnote>
  <w:footnote w:type="continuationSeparator" w:id="0">
    <w:p w14:paraId="656DD219" w14:textId="77777777" w:rsidR="00BF0EF7" w:rsidRDefault="00BF0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822E5" w14:textId="77777777" w:rsidR="00F82AEC" w:rsidRDefault="005E4CF2">
    <w:pPr>
      <w:pStyle w:val="Encabezado"/>
      <w:jc w:val="right"/>
    </w:pPr>
    <w:proofErr w:type="spellStart"/>
    <w:r>
      <w:rPr>
        <w:rFonts w:ascii="Times New Roman" w:hAnsi="Times New Roman" w:cs="Times New Roman"/>
        <w:i/>
        <w:color w:val="000000"/>
        <w:sz w:val="18"/>
      </w:rPr>
      <w:t>Facultad</w:t>
    </w:r>
    <w:proofErr w:type="spellEnd"/>
    <w:r>
      <w:rPr>
        <w:rFonts w:ascii="Times New Roman" w:hAnsi="Times New Roman" w:cs="Times New Roman"/>
        <w:i/>
        <w:color w:val="000000"/>
        <w:sz w:val="18"/>
      </w:rPr>
      <w:t xml:space="preserve"> de Ingeniería – </w:t>
    </w:r>
    <w:proofErr w:type="spellStart"/>
    <w:r>
      <w:rPr>
        <w:rFonts w:ascii="Times New Roman" w:hAnsi="Times New Roman" w:cs="Times New Roman"/>
        <w:i/>
        <w:color w:val="000000"/>
        <w:sz w:val="18"/>
      </w:rPr>
      <w:t>UAEMéx</w:t>
    </w:r>
    <w:proofErr w:type="spellEnd"/>
    <w:r>
      <w:rPr>
        <w:rFonts w:ascii="Times New Roman" w:hAnsi="Times New Roman" w:cs="Times New Roman"/>
        <w:i/>
        <w:color w:val="000000"/>
        <w:sz w:val="18"/>
      </w:rPr>
      <w:t xml:space="preserve"> | Nexus FI: </w:t>
    </w:r>
    <w:proofErr w:type="spellStart"/>
    <w:r>
      <w:rPr>
        <w:rFonts w:ascii="Times New Roman" w:hAnsi="Times New Roman" w:cs="Times New Roman"/>
        <w:i/>
        <w:color w:val="000000"/>
        <w:sz w:val="18"/>
      </w:rPr>
      <w:t>Documentación</w:t>
    </w:r>
    <w:proofErr w:type="spellEnd"/>
    <w:r>
      <w:rPr>
        <w:rFonts w:ascii="Times New Roman" w:hAnsi="Times New Roman" w:cs="Times New Roman"/>
        <w:i/>
        <w:color w:val="000000"/>
        <w:sz w:val="18"/>
      </w:rPr>
      <w:t xml:space="preserve"> de Tareas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132110"/>
    <w:multiLevelType w:val="hybridMultilevel"/>
    <w:tmpl w:val="CAA4A48A"/>
    <w:lvl w:ilvl="0" w:tplc="020025CE">
      <w:start w:val="2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000000"/>
        <w:sz w:val="2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B1C26"/>
    <w:multiLevelType w:val="hybridMultilevel"/>
    <w:tmpl w:val="6B44768E"/>
    <w:lvl w:ilvl="0" w:tplc="924CD9E2">
      <w:start w:val="2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254963">
    <w:abstractNumId w:val="8"/>
  </w:num>
  <w:num w:numId="2" w16cid:durableId="500389291">
    <w:abstractNumId w:val="6"/>
  </w:num>
  <w:num w:numId="3" w16cid:durableId="651981679">
    <w:abstractNumId w:val="5"/>
  </w:num>
  <w:num w:numId="4" w16cid:durableId="1899120840">
    <w:abstractNumId w:val="4"/>
  </w:num>
  <w:num w:numId="5" w16cid:durableId="1326785539">
    <w:abstractNumId w:val="7"/>
  </w:num>
  <w:num w:numId="6" w16cid:durableId="2051101078">
    <w:abstractNumId w:val="3"/>
  </w:num>
  <w:num w:numId="7" w16cid:durableId="877156946">
    <w:abstractNumId w:val="2"/>
  </w:num>
  <w:num w:numId="8" w16cid:durableId="144859634">
    <w:abstractNumId w:val="1"/>
  </w:num>
  <w:num w:numId="9" w16cid:durableId="1958752199">
    <w:abstractNumId w:val="0"/>
  </w:num>
  <w:num w:numId="10" w16cid:durableId="1767069803">
    <w:abstractNumId w:val="10"/>
  </w:num>
  <w:num w:numId="11" w16cid:durableId="984235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853"/>
    <w:rsid w:val="00034616"/>
    <w:rsid w:val="0004460A"/>
    <w:rsid w:val="0006063C"/>
    <w:rsid w:val="0015074B"/>
    <w:rsid w:val="00221825"/>
    <w:rsid w:val="002548AD"/>
    <w:rsid w:val="0029639D"/>
    <w:rsid w:val="00326F90"/>
    <w:rsid w:val="004B0527"/>
    <w:rsid w:val="005E4CF2"/>
    <w:rsid w:val="006F31F0"/>
    <w:rsid w:val="009F0DDB"/>
    <w:rsid w:val="00A61BA3"/>
    <w:rsid w:val="00AA1D8D"/>
    <w:rsid w:val="00B33D3A"/>
    <w:rsid w:val="00B47730"/>
    <w:rsid w:val="00BF0EF7"/>
    <w:rsid w:val="00CB0664"/>
    <w:rsid w:val="00CC05B1"/>
    <w:rsid w:val="00F51C5A"/>
    <w:rsid w:val="00F82A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D1FD05-699E-4A19-AA05-0C88FF08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548A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4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127.0.0.1:8000/admin-metrics.html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BA704773447D489CC3A87E6C8FD157" ma:contentTypeVersion="3" ma:contentTypeDescription="Crear nuevo documento." ma:contentTypeScope="" ma:versionID="2c5ad592b1303b785df7fed798c2e02f">
  <xsd:schema xmlns:xsd="http://www.w3.org/2001/XMLSchema" xmlns:xs="http://www.w3.org/2001/XMLSchema" xmlns:p="http://schemas.microsoft.com/office/2006/metadata/properties" xmlns:ns2="2fb219ca-a14d-4a56-808d-a09856b43540" targetNamespace="http://schemas.microsoft.com/office/2006/metadata/properties" ma:root="true" ma:fieldsID="7d2b831ab553eadc4facf1d627e6551d" ns2:_="">
    <xsd:import namespace="2fb219ca-a14d-4a56-808d-a09856b435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b219ca-a14d-4a56-808d-a09856b435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C781C4-8082-47FD-9FC3-E82AD0673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b219ca-a14d-4a56-808d-a09856b43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62E0DB-10CB-46F1-B63C-E5A04E1773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8F6755-8DC7-4367-81DB-6EFE775CF7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1606</Words>
  <Characters>8834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Aguilar Sanchez</cp:lastModifiedBy>
  <cp:revision>2</cp:revision>
  <dcterms:created xsi:type="dcterms:W3CDTF">2026-10-28T22:56:00Z</dcterms:created>
  <dcterms:modified xsi:type="dcterms:W3CDTF">2026-10-28T22:56:00Z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0x01010045BA704773447D489CC3A87E6C8FD157</vt:lpwstr>
  </property>
</Properties>
</file>