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E0FF" w14:textId="5AC76F02" w:rsidR="00DC074E" w:rsidRPr="00AF482F" w:rsidRDefault="00000000" w:rsidP="00AF482F">
      <w:pPr>
        <w:spacing w:after="40" w:line="264" w:lineRule="auto"/>
        <w:jc w:val="center"/>
        <w:rPr>
          <w:rFonts w:ascii="Times New Roman" w:hAnsi="Times New Roman" w:cs="Times New Roman"/>
        </w:rPr>
      </w:pPr>
      <w:r w:rsidRPr="00AF482F">
        <w:rPr>
          <w:rFonts w:ascii="Times New Roman" w:hAnsi="Times New Roman" w:cs="Times New Roman"/>
          <w:b/>
          <w:lang w:val="es-MX"/>
        </w:rPr>
        <w:t>UNIVERSIDAD AUTÓNOMA DEL ESTADO DE MÉXICO</w:t>
      </w:r>
      <w:r w:rsidRPr="00AF482F">
        <w:rPr>
          <w:rFonts w:ascii="Times New Roman" w:hAnsi="Times New Roman" w:cs="Times New Roman"/>
          <w:b/>
          <w:lang w:val="es-MX"/>
        </w:rPr>
        <w:br/>
        <w:t>FACULTAD DE INGENIERÍA</w:t>
      </w:r>
      <w:r w:rsidRPr="00AF482F">
        <w:rPr>
          <w:rFonts w:ascii="Times New Roman" w:hAnsi="Times New Roman" w:cs="Times New Roman"/>
          <w:b/>
          <w:lang w:val="es-MX"/>
        </w:rPr>
        <w:br/>
      </w:r>
      <w:r w:rsidRPr="00AF482F">
        <w:rPr>
          <w:rFonts w:ascii="Times New Roman" w:hAnsi="Times New Roman" w:cs="Times New Roman"/>
          <w:b/>
          <w:sz w:val="28"/>
          <w:lang w:val="es-MX"/>
        </w:rPr>
        <w:t>NEXUS FI — FORMATO UNIVERSAL DE DOCUMENTACIÓN Y ENTREGA DE TAREAS</w:t>
      </w:r>
    </w:p>
    <w:p w14:paraId="411952F4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</w:rPr>
      </w:pPr>
      <w:r w:rsidRPr="00AF482F">
        <w:rPr>
          <w:rFonts w:ascii="Times New Roman" w:hAnsi="Times New Roman" w:cs="Times New Roman"/>
          <w:b/>
          <w:sz w:val="28"/>
        </w:rPr>
        <w:t>1. FICHA TÉCNICA DE LA TAREA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DC074E" w:rsidRPr="00AF482F" w14:paraId="500BB4D0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03CF3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Código / ID de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EF5BE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Ej. T-02-IP-AUTH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64E18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Paquete WBS: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EC0EB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Ej. WBS 1.3.5 / 1.4.2</w:t>
            </w:r>
          </w:p>
        </w:tc>
      </w:tr>
      <w:tr w:rsidR="00DC074E" w:rsidRPr="00AF482F" w14:paraId="3BCC123D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4674D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Nombre de la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E9B6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Nombre completo descriptivo de la actividad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C4F5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Hito Asociado: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BCAD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Hito 3 (Pruebas de la Aplicación)</w:t>
            </w:r>
          </w:p>
        </w:tc>
      </w:tr>
      <w:tr w:rsidR="00DC074E" w:rsidRPr="00AF482F" w14:paraId="483CF081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47C63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Responsable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(s) </w:t>
            </w: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Asignado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>(s):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ADB8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Nombre del integrante encargado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937D3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Rol en Equipo 404: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F542D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Ej. Seguridad y Middleware Lead</w:t>
            </w:r>
          </w:p>
        </w:tc>
      </w:tr>
      <w:tr w:rsidR="00DC074E" w:rsidRPr="00AF482F" w14:paraId="09423546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37182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Asignada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por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 (PM):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6709B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Fernando Azuara Ibarra (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Product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 Manager)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9EC2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Prioridad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>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95803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Alta / Media / Crítica</w:t>
            </w:r>
          </w:p>
        </w:tc>
      </w:tr>
      <w:tr w:rsidR="00DC074E" w:rsidRPr="00AF482F" w14:paraId="469BEDE5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26B29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Fecha de Asignación: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EE98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DD/MM/AAAA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F09E0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Fecha Entrega Comprometida: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A82E2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DD/MM/AAAA</w:t>
            </w:r>
          </w:p>
        </w:tc>
      </w:tr>
      <w:tr w:rsidR="00DC074E" w:rsidRPr="00AF482F" w14:paraId="1EA3D02C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24334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Estado de la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69C4E" w14:textId="77777777" w:rsidR="00AF482F" w:rsidRDefault="00000000">
            <w:pPr>
              <w:spacing w:after="0" w:line="240" w:lineRule="auto"/>
              <w:rPr>
                <w:rFonts w:ascii="Times New Roman" w:hAnsi="Times New Roman" w:cs="Times New Roman"/>
                <w:sz w:val="19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[ ] En Desarrollo  </w:t>
            </w:r>
          </w:p>
          <w:p w14:paraId="27DBB478" w14:textId="77777777" w:rsidR="00AF482F" w:rsidRDefault="00000000">
            <w:pPr>
              <w:spacing w:after="0" w:line="240" w:lineRule="auto"/>
              <w:rPr>
                <w:rFonts w:ascii="Times New Roman" w:hAnsi="Times New Roman" w:cs="Times New Roman"/>
                <w:sz w:val="19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[ ] En Pruebas   </w:t>
            </w:r>
          </w:p>
          <w:p w14:paraId="5CD91A00" w14:textId="742E1B56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[ ] Concluida y Validada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7525C" w14:textId="77777777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Requiere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Solicitud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 Cambio: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2BD2C" w14:textId="77777777" w:rsidR="00AF482F" w:rsidRDefault="00000000">
            <w:pPr>
              <w:spacing w:after="0" w:line="240" w:lineRule="auto"/>
              <w:rPr>
                <w:rFonts w:ascii="Times New Roman" w:hAnsi="Times New Roman" w:cs="Times New Roman"/>
                <w:sz w:val="19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 xml:space="preserve">[ ] NO   </w:t>
            </w:r>
          </w:p>
          <w:p w14:paraId="6CAF5D86" w14:textId="32A72DBF" w:rsidR="00DC074E" w:rsidRPr="00AF482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 xml:space="preserve">[ ] SÍ (Ver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t>Secc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</w:rPr>
              <w:t>. 6)</w:t>
            </w:r>
          </w:p>
        </w:tc>
      </w:tr>
    </w:tbl>
    <w:p w14:paraId="0D75F072" w14:textId="77777777" w:rsidR="00DC074E" w:rsidRPr="00AF482F" w:rsidRDefault="00DC074E">
      <w:pPr>
        <w:rPr>
          <w:rFonts w:ascii="Times New Roman" w:hAnsi="Times New Roman" w:cs="Times New Roman"/>
        </w:rPr>
      </w:pPr>
    </w:p>
    <w:p w14:paraId="0095EB55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>2. OBJETIVO TÉCNICO Y CRITERIOS DE ACEPTACIÓN</w:t>
      </w:r>
    </w:p>
    <w:p w14:paraId="1271CBE9" w14:textId="77777777" w:rsidR="00DC074E" w:rsidRPr="00AF482F" w:rsidRDefault="00000000">
      <w:pPr>
        <w:spacing w:before="40" w:after="120" w:line="264" w:lineRule="auto"/>
        <w:jc w:val="both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i/>
          <w:sz w:val="21"/>
          <w:lang w:val="es-MX"/>
        </w:rPr>
        <w:t>Instrucciones: Describe brevemente el problema técnico que resuelve esta tarea y cuál es el resultado esperado en el funcionamiento global de Nexus FI.</w:t>
      </w:r>
      <w:r w:rsidRPr="00AF482F">
        <w:rPr>
          <w:rFonts w:ascii="Times New Roman" w:hAnsi="Times New Roman" w:cs="Times New Roman"/>
          <w:i/>
          <w:sz w:val="21"/>
          <w:lang w:val="es-MX"/>
        </w:rPr>
        <w:br/>
        <w:t>[Escribir aquí el objetivo técnico puntual de la tarea...]</w:t>
      </w:r>
    </w:p>
    <w:p w14:paraId="32A86DAF" w14:textId="77777777" w:rsidR="00DC074E" w:rsidRPr="00AF482F" w:rsidRDefault="00000000">
      <w:pPr>
        <w:spacing w:before="200" w:after="6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4"/>
          <w:lang w:val="es-MX"/>
        </w:rPr>
        <w:t>2.1 Criterios de Aceptación (Definición de Terminado - DoD)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DC074E" w:rsidRPr="00AF482F" w14:paraId="47BBE8AF" w14:textId="77777777">
        <w:trPr>
          <w:jc w:val="center"/>
        </w:trPr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48EDC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20"/>
              </w:rPr>
              <w:t>N°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93333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20"/>
              </w:rPr>
              <w:t>Criterio de Aceptación Requerido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E003D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20"/>
              </w:rPr>
              <w:t>Estado de Cumplimiento</w:t>
            </w:r>
          </w:p>
        </w:tc>
      </w:tr>
      <w:tr w:rsidR="00DC074E" w:rsidRPr="00AF482F" w14:paraId="7F1E1F45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A4C78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44CF1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El código fuente corre sin excepciones locales ni errores de sintaxis o importación.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89FFB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[ ] Cumplido   [ ] Pendiente</w:t>
            </w:r>
          </w:p>
        </w:tc>
      </w:tr>
      <w:tr w:rsidR="00DC074E" w:rsidRPr="00AF482F" w14:paraId="15142AC2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29805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EDEB2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La solución está integrada a la rama correspondiente en Git sin conflictos.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21533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[ ] Cumplido   [ ] Pendiente</w:t>
            </w:r>
          </w:p>
        </w:tc>
      </w:tr>
      <w:tr w:rsidR="00DC074E" w:rsidRPr="00AF482F" w14:paraId="4BECECCE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9173D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D52ED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Se adjuntan evidencias funcionales (capturas, comandos, métricas de prueba).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35126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[ ] Cumplido   [ ] Pendiente</w:t>
            </w:r>
          </w:p>
        </w:tc>
      </w:tr>
    </w:tbl>
    <w:p w14:paraId="5B45780C" w14:textId="77777777" w:rsidR="00DC074E" w:rsidRPr="00AF482F" w:rsidRDefault="00DC074E">
      <w:pPr>
        <w:rPr>
          <w:rFonts w:ascii="Times New Roman" w:hAnsi="Times New Roman" w:cs="Times New Roman"/>
        </w:rPr>
      </w:pPr>
    </w:p>
    <w:p w14:paraId="131B3CB4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>3. INTERCONEXIÓN, PRECEDENCIAS Y RED DE COLABORACIÓN</w:t>
      </w:r>
    </w:p>
    <w:p w14:paraId="16F47ECA" w14:textId="77777777" w:rsidR="00DC074E" w:rsidRPr="00AF482F" w:rsidRDefault="00000000">
      <w:pPr>
        <w:spacing w:before="40" w:after="80" w:line="264" w:lineRule="auto"/>
        <w:jc w:val="both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i/>
          <w:sz w:val="20"/>
          <w:lang w:val="es-MX"/>
        </w:rPr>
        <w:lastRenderedPageBreak/>
        <w:t>Para garantizar que los integrantes trabajen sincronizados, define los insumos recibidos, qué compañeros dependen de tu entrega y qué acuerdos técnicos se establecieron.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DC074E" w:rsidRPr="00AF482F" w14:paraId="20EEC418" w14:textId="77777777">
        <w:trPr>
          <w:jc w:val="center"/>
        </w:trPr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0C41B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20"/>
              </w:rPr>
              <w:t xml:space="preserve">Tipo de </w:t>
            </w:r>
            <w:proofErr w:type="spellStart"/>
            <w:r w:rsidRPr="00AF482F">
              <w:rPr>
                <w:rFonts w:ascii="Times New Roman" w:hAnsi="Times New Roman" w:cs="Times New Roman"/>
                <w:b/>
                <w:sz w:val="20"/>
              </w:rPr>
              <w:t>Relación</w:t>
            </w:r>
            <w:proofErr w:type="spellEnd"/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0068A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20"/>
                <w:lang w:val="es-MX"/>
              </w:rPr>
              <w:t>Detalle de Actividad o Insumo Requerido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7C7F4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20"/>
                <w:lang w:val="es-MX"/>
              </w:rPr>
              <w:t>Integrante(s) con quien se coordinó</w:t>
            </w:r>
          </w:p>
        </w:tc>
      </w:tr>
      <w:tr w:rsidR="00DC074E" w:rsidRPr="00AF482F" w14:paraId="0F9F1914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58824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Insumos Precedentes (Qué necesité antes):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48221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Ej. Lista de segmentos CIDR IP de la FI / Esquema de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endpoints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FastAPI</w:t>
            </w:r>
            <w:proofErr w:type="spellEnd"/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0F68B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Ej. Santiago Cuevas / Joaquín García</w:t>
            </w:r>
          </w:p>
        </w:tc>
      </w:tr>
      <w:tr w:rsidR="00DC074E" w:rsidRPr="00AF482F" w14:paraId="0BB2FFA4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1BAED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Entregables que desbloquea (A quién le sirve):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D0BD0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Ej. Middleware listo para que el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frontend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 valide conexión institucional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AEBC0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t>Ej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</w:rPr>
              <w:t>. Daniel Aguilar / Joan Ocaña</w:t>
            </w:r>
          </w:p>
        </w:tc>
      </w:tr>
      <w:tr w:rsidR="00DC074E" w:rsidRPr="00AF482F" w14:paraId="55139003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5F6B7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Canales de comunicación utilizados: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6B6E8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Reuniones de sincronización, mensajería de equipo o revisión de Pull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Requests</w:t>
            </w:r>
            <w:proofErr w:type="spellEnd"/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38F78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 xml:space="preserve">Todos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t>los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t>involucrados</w:t>
            </w:r>
            <w:proofErr w:type="spellEnd"/>
          </w:p>
        </w:tc>
      </w:tr>
    </w:tbl>
    <w:p w14:paraId="6A889D61" w14:textId="77777777" w:rsidR="00DC074E" w:rsidRPr="00AF482F" w:rsidRDefault="00DC074E">
      <w:pPr>
        <w:rPr>
          <w:rFonts w:ascii="Times New Roman" w:hAnsi="Times New Roman" w:cs="Times New Roman"/>
        </w:rPr>
      </w:pPr>
    </w:p>
    <w:p w14:paraId="160A75BF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>4. ENTREGABLES DE CÓDIGO Y CONTROL DE VERSIONES (GIT)</w:t>
      </w:r>
    </w:p>
    <w:p w14:paraId="2A53DC42" w14:textId="77777777" w:rsidR="00DC074E" w:rsidRPr="00AF482F" w:rsidRDefault="00000000">
      <w:pPr>
        <w:spacing w:before="40" w:after="80" w:line="264" w:lineRule="auto"/>
        <w:jc w:val="both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i/>
          <w:sz w:val="20"/>
          <w:lang w:val="es-MX"/>
        </w:rPr>
        <w:t xml:space="preserve">Todo trabajo técnico debe estar respaldado por </w:t>
      </w:r>
      <w:proofErr w:type="spellStart"/>
      <w:r w:rsidRPr="00AF482F">
        <w:rPr>
          <w:rFonts w:ascii="Times New Roman" w:hAnsi="Times New Roman" w:cs="Times New Roman"/>
          <w:i/>
          <w:sz w:val="20"/>
          <w:lang w:val="es-MX"/>
        </w:rPr>
        <w:t>commits</w:t>
      </w:r>
      <w:proofErr w:type="spellEnd"/>
      <w:r w:rsidRPr="00AF482F">
        <w:rPr>
          <w:rFonts w:ascii="Times New Roman" w:hAnsi="Times New Roman" w:cs="Times New Roman"/>
          <w:i/>
          <w:sz w:val="20"/>
          <w:lang w:val="es-MX"/>
        </w:rPr>
        <w:t xml:space="preserve"> limpios y trazables en el repositorio oficial.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9"/>
        <w:gridCol w:w="4419"/>
      </w:tblGrid>
      <w:tr w:rsidR="00DC074E" w:rsidRPr="00AF482F" w14:paraId="13DF1DB4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58878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Rama de Git utilizada (Branch):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16227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t>Ej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</w:rPr>
              <w:t>. feature/ip-filter  o  feature/dark-mode</w:t>
            </w:r>
          </w:p>
        </w:tc>
      </w:tr>
      <w:tr w:rsidR="00DC074E" w:rsidRPr="00AF482F" w14:paraId="7457AA67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34A52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Hash(es) de Commit o Pull Request: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71403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Ej. Commit abc1234 - feat(security): middleware ip filtering</w:t>
            </w:r>
          </w:p>
        </w:tc>
      </w:tr>
      <w:tr w:rsidR="00DC074E" w:rsidRPr="00AF482F" w14:paraId="02A744EF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12029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Archivos Nuevos Creados: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BB0B8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Ej. backend/middleware/ip_guard.py, frontend/admin-metrics.html</w:t>
            </w:r>
          </w:p>
        </w:tc>
      </w:tr>
      <w:tr w:rsidR="00DC074E" w:rsidRPr="00AF482F" w14:paraId="269889BF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403E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Archivos Modificados: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965EF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t>Ej. backend/app.py, frontend/styles.css, setup.bat</w:t>
            </w:r>
          </w:p>
        </w:tc>
      </w:tr>
      <w:tr w:rsidR="00DC074E" w:rsidRPr="00AF482F" w14:paraId="6CC35667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92B0B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Librerías / Dependencias Añadidas: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529DA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Ej. Ninguna (librerías estándar) /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uvicorn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, </w:t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pydantic</w:t>
            </w:r>
            <w:proofErr w:type="spellEnd"/>
          </w:p>
        </w:tc>
      </w:tr>
      <w:tr w:rsidR="00DC074E" w:rsidRPr="00AF482F" w14:paraId="122640A7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68ED4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Comando de Ejecución y Validación Local: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21396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t>Ej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</w:rPr>
              <w:t>. python main.py --serve  o  pytest tests/test_ip.py</w:t>
            </w:r>
          </w:p>
        </w:tc>
      </w:tr>
    </w:tbl>
    <w:p w14:paraId="608B1484" w14:textId="77777777" w:rsidR="00DC074E" w:rsidRPr="00AF482F" w:rsidRDefault="00DC074E">
      <w:pPr>
        <w:rPr>
          <w:rFonts w:ascii="Times New Roman" w:hAnsi="Times New Roman" w:cs="Times New Roman"/>
        </w:rPr>
      </w:pPr>
    </w:p>
    <w:p w14:paraId="529F0197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>5. DOCUMENTACIÓN DE RESULTADOS Y EVIDENCIAS TÉCNICAS</w:t>
      </w:r>
    </w:p>
    <w:p w14:paraId="390CDE70" w14:textId="77777777" w:rsidR="00DC074E" w:rsidRPr="00AF482F" w:rsidRDefault="00000000">
      <w:pPr>
        <w:spacing w:before="200" w:after="6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4"/>
          <w:lang w:val="es-MX"/>
        </w:rPr>
        <w:t>5.1 Descripción Detallada de la Solución Técnica Implementada</w:t>
      </w:r>
    </w:p>
    <w:p w14:paraId="3DBE4DB2" w14:textId="77777777" w:rsidR="00DC074E" w:rsidRPr="00AF482F" w:rsidRDefault="00000000">
      <w:pPr>
        <w:spacing w:before="40" w:after="120" w:line="264" w:lineRule="auto"/>
        <w:jc w:val="both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i/>
          <w:sz w:val="21"/>
          <w:lang w:val="es-MX"/>
        </w:rPr>
        <w:t>[Documentar aquí la lógica desarrollada, arquitectura, algoritmos o configuraciones aplicadas. Explicar con claridad técnica cómo se resolvió el requerimiento y cómo interactúa con el resto del sistema Nexus FI...]</w:t>
      </w:r>
    </w:p>
    <w:p w14:paraId="48B78BCB" w14:textId="77777777" w:rsidR="00DC074E" w:rsidRDefault="00000000">
      <w:pPr>
        <w:spacing w:before="200" w:after="60" w:line="264" w:lineRule="auto"/>
        <w:rPr>
          <w:rFonts w:ascii="Times New Roman" w:hAnsi="Times New Roman" w:cs="Times New Roman"/>
          <w:b/>
          <w:sz w:val="24"/>
        </w:rPr>
      </w:pPr>
      <w:r w:rsidRPr="00AF482F">
        <w:rPr>
          <w:rFonts w:ascii="Times New Roman" w:hAnsi="Times New Roman" w:cs="Times New Roman"/>
          <w:b/>
          <w:sz w:val="24"/>
        </w:rPr>
        <w:t xml:space="preserve">5.2 </w:t>
      </w:r>
      <w:proofErr w:type="spellStart"/>
      <w:r w:rsidRPr="00AF482F">
        <w:rPr>
          <w:rFonts w:ascii="Times New Roman" w:hAnsi="Times New Roman" w:cs="Times New Roman"/>
          <w:b/>
          <w:sz w:val="24"/>
        </w:rPr>
        <w:t>Matriz</w:t>
      </w:r>
      <w:proofErr w:type="spellEnd"/>
      <w:r w:rsidRPr="00AF482F">
        <w:rPr>
          <w:rFonts w:ascii="Times New Roman" w:hAnsi="Times New Roman" w:cs="Times New Roman"/>
          <w:b/>
          <w:sz w:val="24"/>
        </w:rPr>
        <w:t xml:space="preserve"> de </w:t>
      </w:r>
      <w:proofErr w:type="spellStart"/>
      <w:r w:rsidRPr="00AF482F">
        <w:rPr>
          <w:rFonts w:ascii="Times New Roman" w:hAnsi="Times New Roman" w:cs="Times New Roman"/>
          <w:b/>
          <w:sz w:val="24"/>
        </w:rPr>
        <w:t>Pruebas</w:t>
      </w:r>
      <w:proofErr w:type="spellEnd"/>
      <w:r w:rsidRPr="00AF482F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AF482F">
        <w:rPr>
          <w:rFonts w:ascii="Times New Roman" w:hAnsi="Times New Roman" w:cs="Times New Roman"/>
          <w:b/>
          <w:sz w:val="24"/>
        </w:rPr>
        <w:t>Funcionales</w:t>
      </w:r>
      <w:proofErr w:type="spellEnd"/>
      <w:r w:rsidRPr="00AF482F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AF482F">
        <w:rPr>
          <w:rFonts w:ascii="Times New Roman" w:hAnsi="Times New Roman" w:cs="Times New Roman"/>
          <w:b/>
          <w:sz w:val="24"/>
        </w:rPr>
        <w:t>Realizadas</w:t>
      </w:r>
      <w:proofErr w:type="spellEnd"/>
    </w:p>
    <w:p w14:paraId="1C34632C" w14:textId="636CE0F9" w:rsidR="00AF482F" w:rsidRPr="00AF482F" w:rsidRDefault="00AF482F">
      <w:pPr>
        <w:spacing w:before="200" w:after="60" w:line="264" w:lineRule="auto"/>
        <w:rPr>
          <w:rFonts w:ascii="Times New Roman" w:hAnsi="Times New Roman" w:cs="Times New Roman"/>
          <w:i/>
          <w:iCs/>
          <w:lang w:val="es-MX"/>
        </w:rPr>
      </w:pPr>
      <w:r w:rsidRPr="00AF482F">
        <w:rPr>
          <w:rFonts w:ascii="Times New Roman" w:hAnsi="Times New Roman" w:cs="Times New Roman"/>
          <w:i/>
          <w:iCs/>
          <w:lang w:val="es-MX"/>
        </w:rPr>
        <w:t>Ejemplo. Usar la misma cabecera de la tabla: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DC074E" w:rsidRPr="00AF482F" w14:paraId="40A7652D" w14:textId="77777777">
        <w:trPr>
          <w:jc w:val="center"/>
        </w:trPr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B453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Caso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4BC3B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Escenario / Prueba Evaluada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5E25F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Entrada / Datos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4687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Comportamiento Obtenido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9816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</w:rPr>
              <w:t>Resultado</w:t>
            </w:r>
          </w:p>
        </w:tc>
      </w:tr>
      <w:tr w:rsidR="00DC074E" w:rsidRPr="00AF482F" w14:paraId="1554E121" w14:textId="77777777">
        <w:trPr>
          <w:jc w:val="center"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13960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CP-01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30367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t xml:space="preserve">Petición desde IP </w:t>
            </w:r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lastRenderedPageBreak/>
              <w:t>institucional válida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62CB4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lastRenderedPageBreak/>
              <w:t>IP: 148.215.24.12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DEE9F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 xml:space="preserve">HTTP 200 OK - </w:t>
            </w:r>
            <w:r w:rsidRPr="00AF482F">
              <w:rPr>
                <w:rFonts w:ascii="Times New Roman" w:hAnsi="Times New Roman" w:cs="Times New Roman"/>
                <w:sz w:val="18"/>
              </w:rPr>
              <w:lastRenderedPageBreak/>
              <w:t>Acceso permitido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84612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8"/>
              </w:rPr>
              <w:lastRenderedPageBreak/>
              <w:t>APROBADO</w:t>
            </w:r>
          </w:p>
        </w:tc>
      </w:tr>
      <w:tr w:rsidR="00DC074E" w:rsidRPr="00AF482F" w14:paraId="26A257AB" w14:textId="77777777">
        <w:trPr>
          <w:jc w:val="center"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D787D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CP-02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45AE1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t>Petición desde red externa no autorizada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F532A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IP: 189.210.45.10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63B8A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HTTP 403 Forbidden - Acceso denegado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6E957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8"/>
              </w:rPr>
              <w:t>APROBADO</w:t>
            </w:r>
          </w:p>
        </w:tc>
      </w:tr>
      <w:tr w:rsidR="00DC074E" w:rsidRPr="00AF482F" w14:paraId="3E0456D4" w14:textId="77777777">
        <w:trPr>
          <w:jc w:val="center"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A0347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CP-03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C918F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t xml:space="preserve">Conmutación a Modo Oscuro en </w:t>
            </w:r>
            <w:proofErr w:type="spellStart"/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t>Frontend</w:t>
            </w:r>
            <w:proofErr w:type="spellEnd"/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901D3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sz w:val="18"/>
              </w:rPr>
              <w:t>Clic</w:t>
            </w:r>
            <w:proofErr w:type="spellEnd"/>
            <w:r w:rsidRPr="00AF482F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AF482F">
              <w:rPr>
                <w:rFonts w:ascii="Times New Roman" w:hAnsi="Times New Roman" w:cs="Times New Roman"/>
                <w:sz w:val="18"/>
              </w:rPr>
              <w:t>botón</w:t>
            </w:r>
            <w:proofErr w:type="spellEnd"/>
            <w:r w:rsidRPr="00AF482F">
              <w:rPr>
                <w:rFonts w:ascii="Times New Roman" w:hAnsi="Times New Roman" w:cs="Times New Roman"/>
                <w:sz w:val="18"/>
              </w:rPr>
              <w:t xml:space="preserve"> Modo Oscuro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7E48E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t xml:space="preserve">Estilos CSS actualizados y guardados en </w:t>
            </w:r>
            <w:proofErr w:type="spellStart"/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t>localStorage</w:t>
            </w:r>
            <w:proofErr w:type="spellEnd"/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7DA74" w14:textId="77777777" w:rsidR="00DC074E" w:rsidRPr="00AF482F" w:rsidRDefault="00000000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b/>
                <w:sz w:val="18"/>
              </w:rPr>
              <w:t>APROBADO</w:t>
            </w:r>
          </w:p>
        </w:tc>
      </w:tr>
    </w:tbl>
    <w:p w14:paraId="4783CFD1" w14:textId="77777777" w:rsidR="00DC074E" w:rsidRPr="00AF482F" w:rsidRDefault="00DC074E">
      <w:pPr>
        <w:rPr>
          <w:rFonts w:ascii="Times New Roman" w:hAnsi="Times New Roman" w:cs="Times New Roman"/>
        </w:rPr>
      </w:pPr>
    </w:p>
    <w:p w14:paraId="26C865BC" w14:textId="77777777" w:rsidR="00DC074E" w:rsidRPr="00AF482F" w:rsidRDefault="00000000">
      <w:pPr>
        <w:spacing w:before="200" w:after="6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4"/>
          <w:lang w:val="es-MX"/>
        </w:rPr>
        <w:t>5.3 Evidencias Gráficas y Capturas de Pantalla</w:t>
      </w:r>
    </w:p>
    <w:p w14:paraId="70F3AAD8" w14:textId="3B2FAFD2" w:rsidR="00DC074E" w:rsidRPr="00AF482F" w:rsidRDefault="00000000">
      <w:pPr>
        <w:spacing w:before="80" w:after="80" w:line="264" w:lineRule="auto"/>
        <w:jc w:val="center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sz w:val="18"/>
          <w:lang w:val="es-MX"/>
        </w:rPr>
        <w:t>╔═══════════════════════════════════════════════════════</w:t>
      </w:r>
      <w:r w:rsidR="00AF482F" w:rsidRPr="00AF482F">
        <w:rPr>
          <w:rFonts w:ascii="Times New Roman" w:hAnsi="Times New Roman" w:cs="Times New Roman"/>
          <w:sz w:val="18"/>
          <w:lang w:val="es-MX"/>
        </w:rPr>
        <w:t>══════</w:t>
      </w:r>
      <w:r w:rsidRPr="00AF482F">
        <w:rPr>
          <w:rFonts w:ascii="Times New Roman" w:hAnsi="Times New Roman" w:cs="Times New Roman"/>
          <w:sz w:val="18"/>
          <w:lang w:val="es-MX"/>
        </w:rPr>
        <w:t>══════╗</w:t>
      </w:r>
      <w:r w:rsidRPr="00AF482F">
        <w:rPr>
          <w:rFonts w:ascii="Times New Roman" w:hAnsi="Times New Roman" w:cs="Times New Roman"/>
          <w:sz w:val="18"/>
          <w:lang w:val="es-MX"/>
        </w:rPr>
        <w:br/>
        <w:t xml:space="preserve">║                                                                      </w:t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  <w:t xml:space="preserve">            </w:t>
      </w:r>
      <w:r w:rsidRPr="00AF482F">
        <w:rPr>
          <w:rFonts w:ascii="Times New Roman" w:hAnsi="Times New Roman" w:cs="Times New Roman"/>
          <w:sz w:val="18"/>
          <w:lang w:val="es-MX"/>
        </w:rPr>
        <w:t xml:space="preserve">     ║</w:t>
      </w:r>
      <w:r w:rsidRPr="00AF482F">
        <w:rPr>
          <w:rFonts w:ascii="Times New Roman" w:hAnsi="Times New Roman" w:cs="Times New Roman"/>
          <w:sz w:val="18"/>
          <w:lang w:val="es-MX"/>
        </w:rPr>
        <w:br/>
        <w:t xml:space="preserve">        [INSERTAR AQUÍ CAPTURAS DE PANTALLA O LOGS DE EVIDENCIA]   </w:t>
      </w:r>
      <w:r w:rsidRPr="00AF482F">
        <w:rPr>
          <w:rFonts w:ascii="Times New Roman" w:hAnsi="Times New Roman" w:cs="Times New Roman"/>
          <w:sz w:val="18"/>
          <w:lang w:val="es-MX"/>
        </w:rPr>
        <w:br/>
        <w:t xml:space="preserve">        (Terminal de ejecución, interfaz gráfica, pruebas de consola)</w:t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Pr="00AF482F">
        <w:rPr>
          <w:rFonts w:ascii="Times New Roman" w:hAnsi="Times New Roman" w:cs="Times New Roman"/>
          <w:sz w:val="18"/>
          <w:lang w:val="es-MX"/>
        </w:rPr>
        <w:br/>
        <w:t xml:space="preserve">║                                          </w:t>
      </w:r>
      <w:r w:rsidR="00AF482F">
        <w:rPr>
          <w:rFonts w:ascii="Times New Roman" w:hAnsi="Times New Roman" w:cs="Times New Roman"/>
          <w:sz w:val="18"/>
          <w:lang w:val="es-MX"/>
        </w:rPr>
        <w:t xml:space="preserve">                                                                  </w:t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="00AF482F">
        <w:rPr>
          <w:rFonts w:ascii="Times New Roman" w:hAnsi="Times New Roman" w:cs="Times New Roman"/>
          <w:sz w:val="18"/>
          <w:lang w:val="es-MX"/>
        </w:rPr>
        <w:tab/>
      </w:r>
      <w:r w:rsidRPr="00AF482F">
        <w:rPr>
          <w:rFonts w:ascii="Times New Roman" w:hAnsi="Times New Roman" w:cs="Times New Roman"/>
          <w:sz w:val="18"/>
          <w:lang w:val="es-MX"/>
        </w:rPr>
        <w:t xml:space="preserve">                                 ║</w:t>
      </w:r>
      <w:r w:rsidRPr="00AF482F">
        <w:rPr>
          <w:rFonts w:ascii="Times New Roman" w:hAnsi="Times New Roman" w:cs="Times New Roman"/>
          <w:sz w:val="18"/>
          <w:lang w:val="es-MX"/>
        </w:rPr>
        <w:br/>
        <w:t>╚══════════════════════</w:t>
      </w:r>
      <w:r w:rsidR="00AF482F" w:rsidRPr="00AF482F">
        <w:rPr>
          <w:rFonts w:ascii="Times New Roman" w:hAnsi="Times New Roman" w:cs="Times New Roman"/>
          <w:sz w:val="18"/>
          <w:lang w:val="es-MX"/>
        </w:rPr>
        <w:t>══</w:t>
      </w:r>
      <w:r w:rsidRPr="00AF482F">
        <w:rPr>
          <w:rFonts w:ascii="Times New Roman" w:hAnsi="Times New Roman" w:cs="Times New Roman"/>
          <w:sz w:val="18"/>
          <w:lang w:val="es-MX"/>
        </w:rPr>
        <w:t>═══════════════════════════════════════════╝</w:t>
      </w:r>
    </w:p>
    <w:p w14:paraId="4EEE2098" w14:textId="77777777" w:rsidR="00DC074E" w:rsidRPr="00AF482F" w:rsidRDefault="00000000">
      <w:pPr>
        <w:spacing w:before="40" w:after="160" w:line="264" w:lineRule="auto"/>
        <w:jc w:val="center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i/>
          <w:sz w:val="20"/>
          <w:lang w:val="es-MX"/>
        </w:rPr>
        <w:t>Figura X.1: Evidencia visual del funcionamiento del componente desarrollado.</w:t>
      </w:r>
    </w:p>
    <w:p w14:paraId="20655870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>6. GESTIÓN DE RIESGOS, INCIDENCIAS Y CONTROL DE CAMBIOS</w:t>
      </w:r>
    </w:p>
    <w:p w14:paraId="6AFE85C5" w14:textId="77777777" w:rsidR="00DC074E" w:rsidRPr="00AF482F" w:rsidRDefault="00000000">
      <w:pPr>
        <w:spacing w:before="40" w:after="80" w:line="264" w:lineRule="auto"/>
        <w:jc w:val="both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sz w:val="20"/>
          <w:lang w:val="es-MX"/>
        </w:rPr>
        <w:t>POLÍTICA OBLIGATORIA DEL PROYECTO:</w:t>
      </w:r>
      <w:r w:rsidRPr="00AF482F">
        <w:rPr>
          <w:rFonts w:ascii="Times New Roman" w:hAnsi="Times New Roman" w:cs="Times New Roman"/>
          <w:sz w:val="20"/>
          <w:lang w:val="es-MX"/>
        </w:rPr>
        <w:br/>
        <w:t>En caso de experimentar bloqueos técnicos, retrasos en dependencias externas (ej. falta de respuesta en Meta API o áreas de red) o necesidad de ajustar el alcance acordado, se debe tramitar formalmente el documento 'Solicitud de cambio.docx' ante el Project Manager para su evaluación y autorización.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9"/>
        <w:gridCol w:w="4419"/>
      </w:tblGrid>
      <w:tr w:rsidR="00DC074E" w:rsidRPr="00AF482F" w14:paraId="7594CFF0" w14:textId="77777777">
        <w:trPr>
          <w:jc w:val="center"/>
        </w:trPr>
        <w:tc>
          <w:tcPr>
            <w:tcW w:w="4419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EC28A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¿Se requirió Solicitud de Cambio formal?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C3324" w14:textId="46D7CA5D" w:rsidR="00AF482F" w:rsidRDefault="00000000">
            <w:pPr>
              <w:spacing w:after="0" w:line="264" w:lineRule="auto"/>
              <w:rPr>
                <w:rFonts w:ascii="Times New Roman" w:hAnsi="Times New Roman" w:cs="Times New Roman"/>
                <w:sz w:val="19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[ ] NO  </w:t>
            </w:r>
          </w:p>
          <w:p w14:paraId="6B59F83B" w14:textId="62701115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[ ] SÍ  (Indicar Folio: SC-2026-______)</w:t>
            </w:r>
          </w:p>
        </w:tc>
      </w:tr>
      <w:tr w:rsidR="00DC074E" w:rsidRPr="00AF482F" w14:paraId="31909BE3" w14:textId="77777777">
        <w:trPr>
          <w:jc w:val="center"/>
        </w:trPr>
        <w:tc>
          <w:tcPr>
            <w:tcW w:w="4419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A2897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Incidencias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 o </w:t>
            </w: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dificultades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AF482F">
              <w:rPr>
                <w:rFonts w:ascii="Times New Roman" w:hAnsi="Times New Roman" w:cs="Times New Roman"/>
                <w:b/>
                <w:sz w:val="19"/>
              </w:rPr>
              <w:t>encontradas</w:t>
            </w:r>
            <w:proofErr w:type="spellEnd"/>
            <w:r w:rsidRPr="00AF482F">
              <w:rPr>
                <w:rFonts w:ascii="Times New Roman" w:hAnsi="Times New Roman" w:cs="Times New Roman"/>
                <w:b/>
                <w:sz w:val="19"/>
              </w:rPr>
              <w:t>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4132D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[Describir si hubo algún problema imprevisto y cómo se mitigó...]</w:t>
            </w:r>
          </w:p>
        </w:tc>
      </w:tr>
      <w:tr w:rsidR="00DC074E" w:rsidRPr="00AF482F" w14:paraId="35193533" w14:textId="77777777">
        <w:trPr>
          <w:jc w:val="center"/>
        </w:trPr>
        <w:tc>
          <w:tcPr>
            <w:tcW w:w="4419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91495" w14:textId="77777777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Impacto en Cronograma o Alcance hacia Hito 3: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88BF9" w14:textId="39D6FC08" w:rsidR="00AF482F" w:rsidRDefault="00000000">
            <w:pPr>
              <w:spacing w:after="0" w:line="264" w:lineRule="auto"/>
              <w:rPr>
                <w:rFonts w:ascii="Times New Roman" w:hAnsi="Times New Roman" w:cs="Times New Roman"/>
                <w:sz w:val="19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 xml:space="preserve">[ ] Ninguno / Sin desviación  </w:t>
            </w:r>
          </w:p>
          <w:p w14:paraId="3E5745B0" w14:textId="5F7B21B2" w:rsidR="00DC074E" w:rsidRPr="00AF482F" w:rsidRDefault="00000000">
            <w:pPr>
              <w:spacing w:after="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t>[ ] Ajuste acordado con PM</w:t>
            </w:r>
          </w:p>
        </w:tc>
      </w:tr>
    </w:tbl>
    <w:p w14:paraId="231AAB36" w14:textId="77777777" w:rsidR="00DC074E" w:rsidRPr="00AF482F" w:rsidRDefault="00DC074E">
      <w:pPr>
        <w:rPr>
          <w:rFonts w:ascii="Times New Roman" w:hAnsi="Times New Roman" w:cs="Times New Roman"/>
          <w:lang w:val="es-MX"/>
        </w:rPr>
      </w:pPr>
    </w:p>
    <w:p w14:paraId="51270D9C" w14:textId="088B1295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 xml:space="preserve">7. CONCLUSIONES Y CONTRIBUCIÓN </w:t>
      </w:r>
    </w:p>
    <w:p w14:paraId="6241EF17" w14:textId="77777777" w:rsidR="00DC074E" w:rsidRPr="00AF482F" w:rsidRDefault="00000000">
      <w:pPr>
        <w:spacing w:before="40" w:after="160" w:line="264" w:lineRule="auto"/>
        <w:jc w:val="both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i/>
          <w:sz w:val="21"/>
          <w:lang w:val="es-MX"/>
        </w:rPr>
        <w:t>[Sintetizar cómo esta entrega contribuye a que el sistema Nexus FI esté listo para las Pruebas de la Aplicación con usuarios finales y qué recomendaciones técnicas se dejan para la fase de cierre...]</w:t>
      </w:r>
    </w:p>
    <w:p w14:paraId="167E21E5" w14:textId="77777777" w:rsidR="00DC074E" w:rsidRPr="00AF482F" w:rsidRDefault="00000000">
      <w:pPr>
        <w:spacing w:before="280" w:after="80" w:line="264" w:lineRule="auto"/>
        <w:rPr>
          <w:rFonts w:ascii="Times New Roman" w:hAnsi="Times New Roman" w:cs="Times New Roman"/>
          <w:lang w:val="es-MX"/>
        </w:rPr>
      </w:pPr>
      <w:r w:rsidRPr="00AF482F">
        <w:rPr>
          <w:rFonts w:ascii="Times New Roman" w:hAnsi="Times New Roman" w:cs="Times New Roman"/>
          <w:b/>
          <w:sz w:val="28"/>
          <w:lang w:val="es-MX"/>
        </w:rPr>
        <w:t>8. VALIDACIÓN, RETROALIMENTACIÓN Y FIRMAS DE CONFORMIDAD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9"/>
        <w:gridCol w:w="4419"/>
      </w:tblGrid>
      <w:tr w:rsidR="00DC074E" w:rsidRPr="00AF482F" w14:paraId="53F42EF3" w14:textId="77777777">
        <w:trPr>
          <w:jc w:val="center"/>
        </w:trPr>
        <w:tc>
          <w:tcPr>
            <w:tcW w:w="4419" w:type="dxa"/>
            <w:shd w:val="clear" w:color="auto" w:fill="D1D1D1"/>
          </w:tcPr>
          <w:p w14:paraId="7FE70E2D" w14:textId="77777777" w:rsidR="00DC074E" w:rsidRPr="00AF482F" w:rsidRDefault="00000000">
            <w:pPr>
              <w:spacing w:after="120" w:line="264" w:lineRule="auto"/>
              <w:jc w:val="center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RESPONSABLE DE LA TAREA (ENTREGA)</w:t>
            </w:r>
          </w:p>
        </w:tc>
        <w:tc>
          <w:tcPr>
            <w:tcW w:w="4419" w:type="dxa"/>
            <w:shd w:val="clear" w:color="auto" w:fill="D1D1D1"/>
          </w:tcPr>
          <w:p w14:paraId="5E17D932" w14:textId="77777777" w:rsidR="00DC074E" w:rsidRPr="00AF482F" w:rsidRDefault="00000000">
            <w:pPr>
              <w:spacing w:after="120" w:line="264" w:lineRule="auto"/>
              <w:jc w:val="center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b/>
                <w:sz w:val="19"/>
                <w:lang w:val="es-MX"/>
              </w:rPr>
              <w:t>PROJECT MANAGER (VALIDACIÓN Y APROBACIÓN)</w:t>
            </w:r>
          </w:p>
        </w:tc>
      </w:tr>
      <w:tr w:rsidR="00DC074E" w:rsidRPr="00AF482F" w14:paraId="36AE09E4" w14:textId="77777777">
        <w:trPr>
          <w:jc w:val="center"/>
        </w:trPr>
        <w:tc>
          <w:tcPr>
            <w:tcW w:w="441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BA0DAC" w14:textId="456E814C" w:rsidR="00DC074E" w:rsidRPr="00AF482F" w:rsidRDefault="00000000">
            <w:pPr>
              <w:spacing w:after="12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br/>
            </w:r>
            <w:r w:rsidRPr="00AF482F">
              <w:rPr>
                <w:rFonts w:ascii="Times New Roman" w:hAnsi="Times New Roman" w:cs="Times New Roman"/>
                <w:sz w:val="19"/>
                <w:lang w:val="es-MX"/>
              </w:rPr>
              <w:br/>
            </w:r>
            <w:r w:rsidRPr="00AF482F">
              <w:rPr>
                <w:rFonts w:ascii="Times New Roman" w:hAnsi="Times New Roman" w:cs="Times New Roman"/>
                <w:sz w:val="19"/>
              </w:rPr>
              <w:t>_________________________________________</w:t>
            </w:r>
            <w:r w:rsidRPr="00AF482F">
              <w:rPr>
                <w:rFonts w:ascii="Times New Roman" w:hAnsi="Times New Roman" w:cs="Times New Roman"/>
                <w:sz w:val="19"/>
              </w:rPr>
              <w:br/>
            </w:r>
            <w:proofErr w:type="spellStart"/>
            <w:r w:rsidRPr="00AF482F">
              <w:rPr>
                <w:rFonts w:ascii="Times New Roman" w:hAnsi="Times New Roman" w:cs="Times New Roman"/>
                <w:sz w:val="19"/>
              </w:rPr>
              <w:lastRenderedPageBreak/>
              <w:t>Firma</w:t>
            </w:r>
            <w:proofErr w:type="spellEnd"/>
            <w:r w:rsidRPr="00AF482F">
              <w:rPr>
                <w:rFonts w:ascii="Times New Roman" w:hAnsi="Times New Roman" w:cs="Times New Roman"/>
                <w:sz w:val="19"/>
              </w:rPr>
              <w:t xml:space="preserve"> de Entrega Técnica</w:t>
            </w:r>
            <w:r w:rsidR="00AF482F">
              <w:rPr>
                <w:rFonts w:ascii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441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1AB60D1" w14:textId="77777777" w:rsidR="00DC074E" w:rsidRPr="00AF482F" w:rsidRDefault="00000000">
            <w:pPr>
              <w:spacing w:after="120" w:line="264" w:lineRule="auto"/>
              <w:jc w:val="center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9"/>
              </w:rPr>
              <w:lastRenderedPageBreak/>
              <w:br/>
            </w:r>
            <w:r w:rsidRPr="00AF482F">
              <w:rPr>
                <w:rFonts w:ascii="Times New Roman" w:hAnsi="Times New Roman" w:cs="Times New Roman"/>
                <w:sz w:val="19"/>
              </w:rPr>
              <w:br/>
              <w:t>_________________________________________</w:t>
            </w:r>
            <w:r w:rsidRPr="00AF482F">
              <w:rPr>
                <w:rFonts w:ascii="Times New Roman" w:hAnsi="Times New Roman" w:cs="Times New Roman"/>
                <w:sz w:val="19"/>
              </w:rPr>
              <w:br/>
            </w:r>
            <w:r w:rsidRPr="00AF482F">
              <w:rPr>
                <w:rFonts w:ascii="Times New Roman" w:hAnsi="Times New Roman" w:cs="Times New Roman"/>
                <w:sz w:val="19"/>
              </w:rPr>
              <w:lastRenderedPageBreak/>
              <w:t>Firma de Aprobación PM</w:t>
            </w:r>
          </w:p>
        </w:tc>
      </w:tr>
      <w:tr w:rsidR="00DC074E" w:rsidRPr="00AF482F" w14:paraId="70DCC15B" w14:textId="77777777">
        <w:trPr>
          <w:jc w:val="center"/>
        </w:trPr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531C" w14:textId="01E989B9" w:rsidR="00DC074E" w:rsidRPr="00AF482F" w:rsidRDefault="00000000">
            <w:pPr>
              <w:spacing w:after="120" w:line="264" w:lineRule="auto"/>
              <w:rPr>
                <w:rFonts w:ascii="Times New Roman" w:hAnsi="Times New Roman" w:cs="Times New Roman"/>
                <w:lang w:val="es-MX"/>
              </w:rPr>
            </w:pPr>
            <w:r w:rsidRPr="00AF482F">
              <w:rPr>
                <w:rFonts w:ascii="Times New Roman" w:hAnsi="Times New Roman" w:cs="Times New Roman"/>
                <w:sz w:val="18"/>
                <w:lang w:val="es-MX"/>
              </w:rPr>
              <w:lastRenderedPageBreak/>
              <w:t>Nombre: __</w:t>
            </w:r>
            <w:r w:rsidR="00AF482F" w:rsidRPr="00AF482F">
              <w:rPr>
                <w:rFonts w:ascii="Times New Roman" w:hAnsi="Times New Roman" w:cs="Times New Roman"/>
                <w:sz w:val="18"/>
                <w:u w:val="single"/>
                <w:lang w:val="es-MX"/>
              </w:rPr>
              <w:t>A QUIEN SE LE ASIGNNO LA TAREA</w:t>
            </w:r>
            <w:r w:rsidRPr="00AF482F">
              <w:rPr>
                <w:rFonts w:ascii="Times New Roman" w:hAnsi="Times New Roman" w:cs="Times New Roman"/>
                <w:sz w:val="18"/>
                <w:u w:val="single"/>
                <w:lang w:val="es-MX"/>
              </w:rPr>
              <w:t>________</w:t>
            </w:r>
          </w:p>
        </w:tc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2680" w14:textId="77777777" w:rsidR="00DC074E" w:rsidRPr="00AF482F" w:rsidRDefault="00000000">
            <w:pPr>
              <w:spacing w:after="12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Nombre: Fernando Azuara Ibarra</w:t>
            </w:r>
          </w:p>
        </w:tc>
      </w:tr>
      <w:tr w:rsidR="00DC074E" w:rsidRPr="00AF482F" w14:paraId="34346A44" w14:textId="77777777">
        <w:trPr>
          <w:jc w:val="center"/>
        </w:trPr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BD7D" w14:textId="77777777" w:rsidR="00DC074E" w:rsidRPr="00AF482F" w:rsidRDefault="00000000">
            <w:pPr>
              <w:spacing w:after="12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Fecha de Entrega: _____ / _____ / 2026</w:t>
            </w:r>
          </w:p>
        </w:tc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40F1" w14:textId="77777777" w:rsidR="00DC074E" w:rsidRPr="00AF482F" w:rsidRDefault="00000000">
            <w:pPr>
              <w:spacing w:after="120" w:line="264" w:lineRule="auto"/>
              <w:rPr>
                <w:rFonts w:ascii="Times New Roman" w:hAnsi="Times New Roman" w:cs="Times New Roman"/>
              </w:rPr>
            </w:pPr>
            <w:r w:rsidRPr="00AF482F">
              <w:rPr>
                <w:rFonts w:ascii="Times New Roman" w:hAnsi="Times New Roman" w:cs="Times New Roman"/>
                <w:sz w:val="18"/>
              </w:rPr>
              <w:t>Fecha de Aprobación: _____ / _____ / 2026</w:t>
            </w:r>
          </w:p>
        </w:tc>
      </w:tr>
    </w:tbl>
    <w:p w14:paraId="59DD9156" w14:textId="77777777" w:rsidR="003A1405" w:rsidRPr="00AF482F" w:rsidRDefault="003A1405">
      <w:pPr>
        <w:rPr>
          <w:rFonts w:ascii="Times New Roman" w:hAnsi="Times New Roman" w:cs="Times New Roman"/>
        </w:rPr>
      </w:pPr>
    </w:p>
    <w:sectPr w:rsidR="003A1405" w:rsidRPr="00AF482F" w:rsidSect="00034616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844C2" w14:textId="77777777" w:rsidR="003A1405" w:rsidRDefault="003A1405">
      <w:pPr>
        <w:spacing w:after="0" w:line="240" w:lineRule="auto"/>
      </w:pPr>
      <w:r>
        <w:separator/>
      </w:r>
    </w:p>
  </w:endnote>
  <w:endnote w:type="continuationSeparator" w:id="0">
    <w:p w14:paraId="51507DA6" w14:textId="77777777" w:rsidR="003A1405" w:rsidRDefault="003A1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B95" w14:textId="77777777" w:rsidR="00DC074E" w:rsidRPr="00AF482F" w:rsidRDefault="00000000">
    <w:pPr>
      <w:pStyle w:val="Piedepgina"/>
      <w:jc w:val="right"/>
      <w:rPr>
        <w:lang w:val="es-MX"/>
      </w:rPr>
    </w:pPr>
    <w:r w:rsidRPr="00AF482F">
      <w:rPr>
        <w:rFonts w:ascii="Times New Roman" w:hAnsi="Times New Roman" w:cs="Times New Roman"/>
        <w:i/>
        <w:color w:val="787878"/>
        <w:sz w:val="17"/>
        <w:lang w:val="es-MX"/>
      </w:rPr>
      <w:t>Equipo 404 · Hito 3: Fase de Ejecución y Pruebas Integrales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683F" w14:textId="77777777" w:rsidR="003A1405" w:rsidRDefault="003A1405">
      <w:pPr>
        <w:spacing w:after="0" w:line="240" w:lineRule="auto"/>
      </w:pPr>
      <w:r>
        <w:separator/>
      </w:r>
    </w:p>
  </w:footnote>
  <w:footnote w:type="continuationSeparator" w:id="0">
    <w:p w14:paraId="4097E84E" w14:textId="77777777" w:rsidR="003A1405" w:rsidRDefault="003A1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998A" w14:textId="77777777" w:rsidR="00DC074E" w:rsidRPr="00AF482F" w:rsidRDefault="00000000">
    <w:pPr>
      <w:pStyle w:val="Encabezado"/>
      <w:jc w:val="right"/>
      <w:rPr>
        <w:lang w:val="es-MX"/>
      </w:rPr>
    </w:pPr>
    <w:r w:rsidRPr="00AF482F">
      <w:rPr>
        <w:rFonts w:ascii="Times New Roman" w:hAnsi="Times New Roman" w:cs="Times New Roman"/>
        <w:i/>
        <w:color w:val="646464"/>
        <w:sz w:val="17"/>
        <w:lang w:val="es-MX"/>
      </w:rPr>
      <w:t>Facultad de Ingeniería – UAEMéx | Nexus FI: Documentación de Tareas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699048">
    <w:abstractNumId w:val="8"/>
  </w:num>
  <w:num w:numId="2" w16cid:durableId="1984847580">
    <w:abstractNumId w:val="6"/>
  </w:num>
  <w:num w:numId="3" w16cid:durableId="330183343">
    <w:abstractNumId w:val="5"/>
  </w:num>
  <w:num w:numId="4" w16cid:durableId="230121037">
    <w:abstractNumId w:val="4"/>
  </w:num>
  <w:num w:numId="5" w16cid:durableId="1647854421">
    <w:abstractNumId w:val="7"/>
  </w:num>
  <w:num w:numId="6" w16cid:durableId="1243641953">
    <w:abstractNumId w:val="3"/>
  </w:num>
  <w:num w:numId="7" w16cid:durableId="483863225">
    <w:abstractNumId w:val="2"/>
  </w:num>
  <w:num w:numId="8" w16cid:durableId="1629705898">
    <w:abstractNumId w:val="1"/>
  </w:num>
  <w:num w:numId="9" w16cid:durableId="85472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405"/>
    <w:rsid w:val="00476D48"/>
    <w:rsid w:val="006B278D"/>
    <w:rsid w:val="00AA1D8D"/>
    <w:rsid w:val="00AF482F"/>
    <w:rsid w:val="00B47730"/>
    <w:rsid w:val="00CB0664"/>
    <w:rsid w:val="00DC0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E0122"/>
  <w14:defaultImageDpi w14:val="300"/>
  <w15:docId w15:val="{6AC68A71-712B-423E-92FB-BBEEC698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890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AZUARA IBARRA</cp:lastModifiedBy>
  <cp:revision>3</cp:revision>
  <dcterms:created xsi:type="dcterms:W3CDTF">2013-12-23T23:15:00Z</dcterms:created>
  <dcterms:modified xsi:type="dcterms:W3CDTF">2026-10-25T23:28:00Z</dcterms:modified>
  <cp:category/>
</cp:coreProperties>
</file>